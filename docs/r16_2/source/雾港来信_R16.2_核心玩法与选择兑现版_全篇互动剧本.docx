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《雾港来信》R16.2 核心玩法与选择兑现版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2"/>
        </w:rPr>
        <w:t>全篇互动剧本｜U01–U32｜制作/程序双层文本</w:t>
      </w:r>
    </w:p>
    <w:p/>
    <w:p>
      <w:r>
        <w:t>版本说明：本版以“玩家作为沈砚舟做决定”为第一体验标准。玩家界面不显示信任值、好感度、道德值等抽象标签；所有承诺、知情、来源许可、稿件状态与回溯信息只在制作层记录。</w:t>
      </w:r>
    </w:p>
    <w:p>
      <w:r>
        <w:t>迁移边界：当前窗口可读取到 R16 交付说明与本次 R16.2 迁移要求，但旧 R15.2 / v6 / R16 正文原文件未继续挂载。本文件因此按已知角色约束、U01–U32、D65、U28/U32 规则重建为可接入的完整体验稿；未伪造“逐字沿用旧稿”的记录。</w:t>
      </w:r>
    </w:p>
    <w:p>
      <w:pPr>
        <w:pStyle w:val="Heading1"/>
      </w:pPr>
      <w:r>
        <w:t>一、人物基准</w:t>
      </w:r>
    </w:p>
    <w:p>
      <w:r>
        <w:rPr>
          <w:rFonts w:ascii="Noto Sans CJK SC" w:hAnsi="Noto Sans CJK SC" w:eastAsia="Noto Sans CJK SC"/>
          <w:b/>
        </w:rPr>
        <w:t>沈砚舟</w:t>
      </w:r>
      <w:r>
        <w:t>｜24岁，《雾港晨报》社会新闻记者。聪明、好胜，想拿头版、想证明自己不是跑腿记者。会在抢新闻和守边界之间摇摆，也会犯错。</w:t>
      </w:r>
    </w:p>
    <w:p>
      <w:r>
        <w:rPr>
          <w:rFonts w:ascii="Noto Sans CJK SC" w:hAnsi="Noto Sans CJK SC" w:eastAsia="Noto Sans CJK SC"/>
          <w:b/>
        </w:rPr>
        <w:t>玉棠（陈玉棠）</w:t>
      </w:r>
      <w:r>
        <w:t>｜22岁，春和班当家青衣。台上稳，台下不爱求人。父亲陈守义早逝，她一直以为父亲把她留给戏班是为了还债。厌恶别人以‘为你好’替她做主；她会撒谎、会动药、会逃避后果，也会在被逼到墙角后自己认。</w:t>
      </w:r>
    </w:p>
    <w:p>
      <w:r>
        <w:rPr>
          <w:rFonts w:ascii="Noto Sans CJK SC" w:hAnsi="Noto Sans CJK SC" w:eastAsia="Noto Sans CJK SC"/>
          <w:b/>
        </w:rPr>
        <w:t>陈九生</w:t>
      </w:r>
      <w:r>
        <w:t>｜玉棠叔父，春和班管衣箱、管后台杂务。兄长死后把玉棠带大，真心疼她，也习惯替她决定。怕她离了戏班没活路，怕婚事黄了以后没人护她；因此擅自换药、隐瞒旧信内情。</w:t>
      </w:r>
    </w:p>
    <w:p>
      <w:r>
        <w:rPr>
          <w:rFonts w:ascii="Noto Sans CJK SC" w:hAnsi="Noto Sans CJK SC" w:eastAsia="Noto Sans CJK SC"/>
          <w:b/>
        </w:rPr>
        <w:t>方仲山</w:t>
      </w:r>
      <w:r>
        <w:t>｜春和班班主。十年前班子最穷时卖过祖屋、借高利钱发工钱，确实让二十几口人没散。也因此越来越相信：谁吃过他的饭，就该听他的安排。他把付出变成了控制。</w:t>
      </w:r>
    </w:p>
    <w:p>
      <w:r>
        <w:rPr>
          <w:rFonts w:ascii="Noto Sans CJK SC" w:hAnsi="Noto Sans CJK SC" w:eastAsia="Noto Sans CJK SC"/>
          <w:b/>
        </w:rPr>
        <w:t>方成（阿成）</w:t>
      </w:r>
      <w:r>
        <w:t>｜方仲山之子，20岁，后台跑腿兼学账。小时候见过父亲为戏班四处借钱，所以把‘父亲不会害大家’当成常识。他告密不是为邀功，是怕玉棠一走全班断粮；软弱之处在于总把判断交给父亲。</w:t>
      </w:r>
    </w:p>
    <w:p>
      <w:r>
        <w:rPr>
          <w:rFonts w:ascii="Noto Sans CJK SC" w:hAnsi="Noto Sans CJK SC" w:eastAsia="Noto Sans CJK SC"/>
          <w:b/>
        </w:rPr>
        <w:t>许济川</w:t>
      </w:r>
      <w:r>
        <w:t>｜仁济诊所医生，给春和班看嗓子和旧病。并不冷血，最怕的是自己一次忙乱毁掉多年名声。出事后改过记录措辞、回避关键一句，越怕错越不敢认。</w:t>
      </w:r>
    </w:p>
    <w:p>
      <w:r>
        <w:rPr>
          <w:rFonts w:ascii="Noto Sans CJK SC" w:hAnsi="Noto Sans CJK SC" w:eastAsia="Noto Sans CJK SC"/>
          <w:b/>
        </w:rPr>
        <w:t>周明远</w:t>
      </w:r>
      <w:r>
        <w:t>｜永平码头货栈抄手，识字，和玉棠少年相识。真想帮她离开，也有把自己想成‘带她出去的人’的毛病。他递给玉棠的是船票与她父亲旧信的抄件；被误指后会愤怒，也会要求记者别把两人的关系写成传奇。</w:t>
      </w:r>
    </w:p>
    <w:p>
      <w:pPr/>
      <w:r>
        <w:t>贺编辑｜《雾港晨报》社会新闻编辑，四十来岁。熟版面、熟巡捕房，也熟什么标题能卖。用人看重肯跑，发火多半为了空版和截稿。碰上模糊消息，他常先问能不能赶上这一版；真出了错，也是先想下一版怎么补。</w:t>
      </w:r>
    </w:p>
    <w:p>
      <w:pPr>
        <w:pStyle w:val="Heading1"/>
      </w:pPr>
      <w:r>
        <w:t>二、已锁定的事件真相（仅制作层）</w:t>
      </w:r>
    </w:p>
    <w:p>
      <w:pPr>
        <w:pStyle w:val="ListBullet"/>
      </w:pPr>
      <w:r>
        <w:t>玉棠为了让自己在当晚唱不成、拖住谢家谈婚事，先把自己的喉药藏起，并用白水占住原瓶。她知道这会连累戏班当晚收入，所以这不是无代价的“反抗”。</w:t>
      </w:r>
    </w:p>
    <w:p>
      <w:pPr>
        <w:pStyle w:val="ListBullet"/>
      </w:pPr>
      <w:r>
        <w:t>陈九生发现后擅自去仁济诊所另取药，回来倒回原瓶，想逼玉棠照常上台。他真心担心她离开戏班后的生计，也在用“为你好”替她做决定。</w:t>
      </w:r>
    </w:p>
    <w:p>
      <w:pPr>
        <w:pStyle w:val="ListBullet"/>
      </w:pPr>
      <w:r>
        <w:t>许济川忙乱中从错误的药架拿出棕瓶，以为自己交的是喉药；玉棠发作后他才意识到拿错。人先稳住以后，他动过出诊簿，把原来的“喉用”改成“夜用”自保。</w:t>
      </w:r>
    </w:p>
    <w:p>
      <w:pPr>
        <w:pStyle w:val="ListBullet"/>
      </w:pPr>
      <w:r>
        <w:t>周明远递给玉棠的牛皮纸封里是南线船票和陈守义旧信抄件，不是药。他想帮她走，也曾把“我带你走”当成默认答案。</w:t>
      </w:r>
    </w:p>
    <w:p>
      <w:pPr>
        <w:pStyle w:val="ListBullet"/>
      </w:pPr>
      <w:r>
        <w:t>方仲山确实在春和班最困难时押过祖屋、垫过工钱和医药费；他后来把这些付出变成“没有我你们不行”的权力凭据，压婚事、压停戏、压旧信。</w:t>
      </w:r>
    </w:p>
    <w:p>
      <w:pPr>
        <w:pStyle w:val="ListBullet"/>
      </w:pPr>
      <w:r>
        <w:t>阿成把玉棠想走的事告诉父亲，因为他真相信父亲是在保住所有人的饭碗；这份相信也让他把自己的判断交了出去。</w:t>
      </w:r>
    </w:p>
    <w:p>
      <w:pPr>
        <w:pStyle w:val="ListBullet"/>
      </w:pPr>
      <w:r>
        <w:t>陈守义旧信明确表示“玉棠若不愿唱，债算在我身上”，玉棠多年误以为父亲把她留给戏班是为了抵债。陈九生知道父亲的大意，却一直没说。</w:t>
      </w:r>
    </w:p>
    <w:p>
      <w:pPr>
        <w:pStyle w:val="Heading1"/>
      </w:pPr>
      <w:r>
        <w:t>三、正文</w:t>
      </w:r>
    </w:p>
    <w:p>
      <w:pPr>
        <w:pStyle w:val="Heading2"/>
      </w:pPr>
      <w:r>
        <w:t>冷开场｜戏台上的十秒</w:t>
      </w:r>
    </w:p>
    <w:p>
      <w:r>
        <w:t>台上锣鼓正紧。玉棠唱到半句，目光越过水袖，看见后台有人把一只棕瓶放到桌边。</w:t>
      </w:r>
    </w:p>
    <w:p>
      <w:r>
        <w:t>她接过药碗，只抿了一口。下一句没出来，手里的水袖先落了地。</w:t>
      </w:r>
    </w:p>
    <w:p>
      <w:r>
        <w:t>有人在台下喊她名字。黑场。</w:t>
      </w:r>
    </w:p>
    <w:p>
      <w:r>
        <w:t>下一秒，《雾港晨报》的电话铃响。</w:t>
      </w:r>
    </w:p>
    <w:p>
      <w:r>
        <w:t>制作说明：8–12 秒，无选择、无解释；只让玩家先看见“倒下”和“棕瓶”，不提供人物身份结论。</w:t>
      </w:r>
    </w:p>
    <w:p>
      <w:pPr>
        <w:pStyle w:val="Heading1"/>
        <w:keepNext/>
        <w:pageBreakBefore w:val="0"/>
      </w:pPr>
      <w:r>
        <w:t>第一章｜纸封</w:t>
      </w:r>
    </w:p>
    <w:p>
      <w:pPr>
        <w:pStyle w:val="Heading2"/>
      </w:pPr>
      <w:r>
        <w:t>U01｜夜班电话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民国二十三年十月十七日·夜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《雾港晨报》社会新闻桌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让玩家第一分钟就决定：沈砚舟先追一个能上头版的人名，还是先把时间线钉牢。</w:t>
            </w:r>
          </w:p>
        </w:tc>
      </w:tr>
    </w:tbl>
    <w:p>
      <w:pPr>
        <w:pStyle w:val="Dialogue"/>
      </w:pPr>
      <w:r>
        <w:t>贺编辑：同庆戏院来电话，玉棠台上倒了。晚报的人已经过去。</w:t>
      </w:r>
    </w:p>
    <w:p>
      <w:pPr>
        <w:pStyle w:val="Dialogue"/>
      </w:pPr>
      <w:r>
        <w:t>沈砚舟：怎么回事？</w:t>
      </w:r>
    </w:p>
    <w:p>
      <w:pPr>
        <w:pStyle w:val="Dialogue"/>
      </w:pPr>
      <w:r>
        <w:t>贺编辑：门口有人说周明远走过后门，还拿了个纸封。</w:t>
      </w:r>
    </w:p>
    <w:p>
      <w:pPr>
        <w:pStyle w:val="Dialogue"/>
      </w:pPr>
      <w:r>
        <w:t>沈砚舟：就这些？</w:t>
      </w:r>
    </w:p>
    <w:p>
      <w:pPr>
        <w:pStyle w:val="Dialogue"/>
      </w:pPr>
      <w:r>
        <w:t>贺编辑：就这些。你去跑。十二点前给我三百字。周明远那条先盯住，晚报的人已经在找他。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旁白：</w:t>
      </w:r>
      <w:r>
        <w:rPr>
          <w:rFonts w:ascii="Noto Serif CJK SC" w:hAnsi="Noto Serif CJK SC" w:eastAsia="Noto Serif CJK SC"/>
        </w:rPr>
        <w:t>电话那头又有人催版。沈砚舟把帽子抓起来，桌上只剩半杯冷茶。</w:t>
      </w:r>
    </w:p>
    <w:p>
      <w:pPr>
        <w:keepNext/>
      </w:pPr>
      <w:r>
        <w:rPr>
          <w:rFonts w:ascii="Noto Sans CJK SC" w:hAnsi="Noto Sans CJK SC" w:eastAsia="Noto Sans CJK SC"/>
          <w:b/>
        </w:rPr>
        <w:t>玩家选择｜出门前，你先在采访本第一页写哪一句？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C_U01_A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“先找最后见过玉棠的人。”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你在采访本第一页只写了时间、地点和最后见过玉棠的人；周明远的名字被留在第二页。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approach_timeline=1;ambition_visible=0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C_U01_B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“先弄清周明远为什么进后门。”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你在周明远名字下划了两道线，旁边写：后门、纸封、酉时。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approach_person=1;ambition_visible=1</w:t>
            </w:r>
          </w:p>
        </w:tc>
      </w:tr>
    </w:tbl>
    <w:p>
      <w:pPr>
        <w:pStyle w:val="ProductionNote"/>
      </w:pPr>
      <w:r>
        <w:rPr>
          <w:b/>
        </w:rPr>
        <w:t>制作说明：</w:t>
      </w:r>
      <w:r>
        <w:t>无论选择哪条，玩家都能查到完整真相；区别是早期采访顺序、第一版措辞和人物对沈砚舟的警惕程度。</w:t>
      </w:r>
    </w:p>
    <w:p/>
    <w:p>
      <w:pPr>
        <w:pStyle w:val="Heading2"/>
      </w:pPr>
      <w:r>
        <w:t>U02｜散场以后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十月十七日·夜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同庆戏院前厅与后台口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第一次面对方仲山：先看到他的能力，再看到他控制现场的方式。</w:t>
            </w:r>
          </w:p>
        </w:tc>
      </w:tr>
    </w:tbl>
    <w:p>
      <w:pPr>
        <w:pStyle w:val="Dialogue"/>
      </w:pPr>
      <w:r>
        <w:rPr>
          <w:rFonts w:ascii="Noto Sans CJK SC" w:hAnsi="Noto Sans CJK SC" w:eastAsia="Noto Sans CJK SC"/>
          <w:b/>
        </w:rPr>
        <w:t>旁白：</w:t>
      </w:r>
      <w:r>
        <w:rPr>
          <w:rFonts w:ascii="Noto Serif CJK SC" w:hAnsi="Noto Serif CJK SC" w:eastAsia="Noto Serif CJK SC"/>
        </w:rPr>
        <w:t>戏院门口还堵着人。方仲山站在台阶上，一手拦巡捕，一手把退票钱交给账房。有人骂，他把银元一枚枚数清。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方仲山：</w:t>
      </w:r>
      <w:r>
        <w:rPr>
          <w:rFonts w:ascii="Noto Serif CJK SC" w:hAnsi="Noto Serif CJK SC" w:eastAsia="Noto Serif CJK SC"/>
        </w:rPr>
        <w:t>要退票，明早来。今夜谁也别往后台挤。人没死，嘴先别替人办丧事。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《雾港晨报》。玉棠现在在哪儿？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方仲山：</w:t>
      </w:r>
      <w:r>
        <w:rPr>
          <w:rFonts w:ascii="Noto Serif CJK SC" w:hAnsi="Noto Serif CJK SC" w:eastAsia="Noto Serif CJK SC"/>
        </w:rPr>
        <w:t>送仁济诊所了。你要写，就写她旧病犯了。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医生这么说？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方仲山：</w:t>
      </w:r>
      <w:r>
        <w:rPr>
          <w:rFonts w:ascii="Noto Serif CJK SC" w:hAnsi="Noto Serif CJK SC" w:eastAsia="Noto Serif CJK SC"/>
        </w:rPr>
        <w:t>医生还没说。可我看着她长大。她这阵子没睡过几个整觉。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旁白：</w:t>
      </w:r>
      <w:r>
        <w:rPr>
          <w:rFonts w:ascii="Noto Serif CJK SC" w:hAnsi="Noto Serif CJK SC" w:eastAsia="Noto Serif CJK SC"/>
        </w:rPr>
        <w:t>后台门边，阿成抱着一只药箱。见到沈砚舟，他先看父亲。</w:t>
      </w:r>
    </w:p>
    <w:p>
      <w:pPr>
        <w:keepNext/>
      </w:pPr>
      <w:r>
        <w:rPr>
          <w:rFonts w:ascii="Noto Sans CJK SC" w:hAnsi="Noto Sans CJK SC" w:eastAsia="Noto Sans CJK SC"/>
          <w:b/>
        </w:rPr>
        <w:t>玩家选择｜方仲山愿意当场说完整经过；阿成明显有话没说。你先听谁？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C_U02_A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先让方仲山把他的版本讲完。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方仲山把退票、送医、封后台一件件说清。你问玉棠有没有醒，他也替她答：‘醒过一次。’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heard_fang_first=1;fang_respect=1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C_U02_B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先把阿成叫到门外，问他刚才看见什么。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方仲山没拦，只在身后说：‘阿成，想清楚再答。’阿成的肩膀一下绷紧。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heard_acheng_first=1;fang_respect=0</w:t>
            </w:r>
          </w:p>
        </w:tc>
      </w:tr>
    </w:tbl>
    <w:p>
      <w:pPr>
        <w:pStyle w:val="ProductionNote"/>
      </w:pPr>
      <w:r>
        <w:rPr>
          <w:b/>
        </w:rPr>
        <w:t>制作说明：</w:t>
      </w:r>
      <w:r>
        <w:t>A不是相信班主，B也不是揭穿班主。A得到管理现场与旧病信息；B更早拿到周明远进后门的目击细节，但阿成会更防御。</w:t>
      </w:r>
    </w:p>
    <w:p/>
    <w:p>
      <w:pPr>
        <w:pStyle w:val="Heading2"/>
      </w:pPr>
      <w:r>
        <w:t>U03｜仁济诊所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十月十七日·深夜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仁济诊所诊室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把许济川从‘医生说明器’改成人：先让他回避，再从害怕中漏出信息。</w:t>
            </w:r>
          </w:p>
        </w:tc>
      </w:tr>
    </w:tbl>
    <w:p>
      <w:pPr>
        <w:pStyle w:val="Dialogue"/>
      </w:pPr>
      <w:r>
        <w:rPr>
          <w:rFonts w:ascii="Noto Sans CJK SC" w:hAnsi="Noto Sans CJK SC" w:eastAsia="Noto Sans CJK SC"/>
          <w:b/>
        </w:rPr>
        <w:t>许济川：</w:t>
      </w:r>
      <w:r>
        <w:rPr>
          <w:rFonts w:ascii="Noto Serif CJK SC" w:hAnsi="Noto Serif CJK SC" w:eastAsia="Noto Serif CJK SC"/>
        </w:rPr>
        <w:t>人醒过一次，脉象乱，先让她睡。你们报馆别在门口堵。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戏院说是旧病。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许济川：</w:t>
      </w:r>
      <w:r>
        <w:rPr>
          <w:rFonts w:ascii="Noto Serif CJK SC" w:hAnsi="Noto Serif CJK SC" w:eastAsia="Noto Serif CJK SC"/>
        </w:rPr>
        <w:t>戏院又不是医馆。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那是什么？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许济川：</w:t>
      </w:r>
      <w:r>
        <w:rPr>
          <w:rFonts w:ascii="Noto Serif CJK SC" w:hAnsi="Noto Serif CJK SC" w:eastAsia="Noto Serif CJK SC"/>
        </w:rPr>
        <w:t>累，惊，药也吃得不合时辰。三样撞在一起，谁都能倒。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旁白：</w:t>
      </w:r>
      <w:r>
        <w:rPr>
          <w:rFonts w:ascii="Noto Serif CJK SC" w:hAnsi="Noto Serif CJK SC" w:eastAsia="Noto Serif CJK SC"/>
        </w:rPr>
        <w:t>他说到‘药’时，把桌上的出诊簿合上了。动作不大，却太快。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哪一种药？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许济川：</w:t>
      </w:r>
      <w:r>
        <w:rPr>
          <w:rFonts w:ascii="Noto Serif CJK SC" w:hAnsi="Noto Serif CJK SC" w:eastAsia="Noto Serif CJK SC"/>
        </w:rPr>
        <w:t>今晚别问。病人还在里头。</w:t>
      </w:r>
    </w:p>
    <w:p>
      <w:pPr>
        <w:keepNext/>
      </w:pPr>
      <w:r>
        <w:rPr>
          <w:rFonts w:ascii="Noto Sans CJK SC" w:hAnsi="Noto Sans CJK SC" w:eastAsia="Noto Sans CJK SC"/>
          <w:b/>
        </w:rPr>
        <w:t>玩家选择｜你抓住哪一个口子继续问？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C_U03_A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“你刚才说‘药吃得不合时辰’。这句话谁告诉你的？”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许济川看了你一眼：‘没人告诉。我开的药，我认得反应。’说完他更不肯碰出诊簿。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know_xu_timing_slip=1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C_U03_B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“今晚从你诊所拿出去过几瓶药？”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许济川说‘两瓶’，停了一下，又改口：‘我是说，这两日。’门帘后有人把药盘碰响了。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know_clinic_bottle_count=1</w:t>
            </w:r>
          </w:p>
        </w:tc>
      </w:tr>
    </w:tbl>
    <w:p>
      <w:pPr>
        <w:pStyle w:val="ProductionNote"/>
      </w:pPr>
      <w:r>
        <w:rPr>
          <w:b/>
        </w:rPr>
        <w:t>制作说明：</w:t>
      </w:r>
      <w:r>
        <w:t>不让医生一次解释全部。两个选择分别建立‘他凭反应知道药’和‘瓶数说法不稳’的矛盾。</w:t>
      </w:r>
    </w:p>
    <w:p/>
    <w:p>
      <w:pPr>
        <w:pStyle w:val="Heading2"/>
      </w:pPr>
      <w:r>
        <w:t>U04｜衣箱边的人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十月十八日·凌晨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同庆戏院后台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陈九生第一次撒谎，但让玩家先看到他照料玉棠的生活痕迹。</w:t>
            </w:r>
          </w:p>
        </w:tc>
      </w:tr>
    </w:tbl>
    <w:p>
      <w:pPr>
        <w:pStyle w:val="Dialogue"/>
      </w:pPr>
      <w:r>
        <w:rPr>
          <w:rFonts w:ascii="Noto Sans CJK SC" w:hAnsi="Noto Sans CJK SC" w:eastAsia="Noto Sans CJK SC"/>
          <w:b/>
        </w:rPr>
        <w:t>旁白：</w:t>
      </w:r>
      <w:r>
        <w:rPr>
          <w:rFonts w:ascii="Noto Serif CJK SC" w:hAnsi="Noto Serif CJK SC" w:eastAsia="Noto Serif CJK SC"/>
        </w:rPr>
        <w:t>陈九生把玉棠的戏衣一件件摊开晾。袖口沾了药汤，他用湿布慢慢擦。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陈九生：</w:t>
      </w:r>
      <w:r>
        <w:rPr>
          <w:rFonts w:ascii="Noto Serif CJK SC" w:hAnsi="Noto Serif CJK SC" w:eastAsia="Noto Serif CJK SC"/>
        </w:rPr>
        <w:t>她打小一紧张就胃里翻。今晚人多，唱得又急。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药是谁给她的？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陈九生：</w:t>
      </w:r>
      <w:r>
        <w:rPr>
          <w:rFonts w:ascii="Noto Serif CJK SC" w:hAnsi="Noto Serif CJK SC" w:eastAsia="Noto Serif CJK SC"/>
        </w:rPr>
        <w:t>许大夫开的，阿成端进去。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你碰过瓶子吗？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陈九生：</w:t>
      </w:r>
      <w:r>
        <w:rPr>
          <w:rFonts w:ascii="Noto Serif CJK SC" w:hAnsi="Noto Serif CJK SC" w:eastAsia="Noto Serif CJK SC"/>
        </w:rPr>
        <w:t>我管衣箱，不管药。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旁白：</w:t>
      </w:r>
      <w:r>
        <w:rPr>
          <w:rFonts w:ascii="Noto Serif CJK SC" w:hAnsi="Noto Serif CJK SC" w:eastAsia="Noto Serif CJK SC"/>
        </w:rPr>
        <w:t>他说完把湿布拧得很紧。衣箱最上层压着一圈新湿痕，像刚放过瓶子。</w:t>
      </w:r>
    </w:p>
    <w:p>
      <w:pPr>
        <w:keepNext/>
      </w:pPr>
      <w:r>
        <w:rPr>
          <w:rFonts w:ascii="Noto Sans CJK SC" w:hAnsi="Noto Sans CJK SC" w:eastAsia="Noto Sans CJK SC"/>
          <w:b/>
        </w:rPr>
        <w:t>玩家选择｜你怎么处理这句明显不顺的话？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C_U04_A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把湿痕指出来：“那这里是谁放的？”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陈九生把衣箱盖上：‘后台一晚上几十只手。你要认指印，去请巡捕。’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chen_knows_you_suspect=1;chen_defensive=1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C_U04_B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先不拆穿，只问玉棠最近为什么总和他吵。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陈九生沉了半晌：‘年轻人觉得门一推就能出去。她不知道门外要吃饭。’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chen_family_opening=1</w:t>
            </w:r>
          </w:p>
        </w:tc>
      </w:tr>
    </w:tbl>
    <w:p>
      <w:pPr>
        <w:pStyle w:val="ProductionNote"/>
      </w:pPr>
      <w:r>
        <w:rPr>
          <w:b/>
        </w:rPr>
        <w:t>制作说明：</w:t>
      </w:r>
      <w:r>
        <w:t>A早拿到冲突，B早拿到婚事/离开压力。后续都可补齐。</w:t>
      </w:r>
    </w:p>
    <w:p/>
    <w:p>
      <w:pPr>
        <w:pStyle w:val="Heading2"/>
      </w:pPr>
      <w:r>
        <w:t>U05｜阿成的眼睛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十月十八日·凌晨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戏院后巷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让阿成的告密先有合理根基。</w:t>
            </w:r>
          </w:p>
        </w:tc>
      </w:tr>
    </w:tbl>
    <w:p>
      <w:pPr>
        <w:pStyle w:val="Dialogue"/>
      </w:pPr>
      <w:r>
        <w:rPr>
          <w:rFonts w:ascii="Noto Sans CJK SC" w:hAnsi="Noto Sans CJK SC" w:eastAsia="Noto Sans CJK SC"/>
          <w:b/>
        </w:rPr>
        <w:t>阿成：</w:t>
      </w:r>
      <w:r>
        <w:rPr>
          <w:rFonts w:ascii="Noto Serif CJK SC" w:hAnsi="Noto Serif CJK SC" w:eastAsia="Noto Serif CJK SC"/>
        </w:rPr>
        <w:t>周明远是酉时后来的。他没走前门。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你一直盯着后门？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阿成：</w:t>
      </w:r>
      <w:r>
        <w:rPr>
          <w:rFonts w:ascii="Noto Serif CJK SC" w:hAnsi="Noto Serif CJK SC" w:eastAsia="Noto Serif CJK SC"/>
        </w:rPr>
        <w:t>这几天票贩子多，我爹让我守。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他拿了什么？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阿成：</w:t>
      </w:r>
      <w:r>
        <w:rPr>
          <w:rFonts w:ascii="Noto Serif CJK SC" w:hAnsi="Noto Serif CJK SC" w:eastAsia="Noto Serif CJK SC"/>
        </w:rPr>
        <w:t>一个牛皮纸封。玉棠姐接了。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你跟谁说过？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阿成：</w:t>
      </w:r>
      <w:r>
        <w:rPr>
          <w:rFonts w:ascii="Noto Serif CJK SC" w:hAnsi="Noto Serif CJK SC" w:eastAsia="Noto Serif CJK SC"/>
        </w:rPr>
        <w:t>我爹。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为什么先告诉他？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阿成：</w:t>
      </w:r>
      <w:r>
        <w:rPr>
          <w:rFonts w:ascii="Noto Serif CJK SC" w:hAnsi="Noto Serif CJK SC" w:eastAsia="Noto Serif CJK SC"/>
        </w:rPr>
        <w:t>……我小时候班里断过三个月工钱。是他把祖屋押了，才没散。你没见过那阵子。真要出事，我当然先找他。</w:t>
      </w:r>
    </w:p>
    <w:p>
      <w:pPr>
        <w:keepNext/>
      </w:pPr>
      <w:r>
        <w:rPr>
          <w:rFonts w:ascii="Noto Sans CJK SC" w:hAnsi="Noto Sans CJK SC" w:eastAsia="Noto Sans CJK SC"/>
          <w:b/>
        </w:rPr>
        <w:t>玩家选择｜你接着怎么问？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C_U05_A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“你亲眼看见纸封里有药吗？”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阿成摇头：‘没有。我只看见纸封。里面是什么，我没看见。’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acheng_distinguishes_fact=1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C_U05_B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“你刚才没先说她倒下，先说她要走。为什么？”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阿成脸色变了：‘她要走，也该把这台戏唱完。二十几个人等着这班饭。’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know_acheng_fear_leave=1</w:t>
            </w:r>
          </w:p>
        </w:tc>
      </w:tr>
    </w:tbl>
    <w:p>
      <w:pPr>
        <w:pStyle w:val="ProductionNote"/>
      </w:pPr>
      <w:r>
        <w:rPr>
          <w:b/>
        </w:rPr>
        <w:t>制作说明：</w:t>
      </w:r>
      <w:r>
        <w:t>不把阿成写成蠢证人。A强化证据边界；B暴露他的利益冲突。</w:t>
      </w:r>
    </w:p>
    <w:p/>
    <w:p>
      <w:pPr>
        <w:pStyle w:val="Heading2"/>
      </w:pPr>
      <w:r>
        <w:t>U06｜码头的目击者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十月十八日·清晨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永平码头小吃摊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建立来源承诺与即时后果机制。</w:t>
            </w:r>
          </w:p>
        </w:tc>
      </w:tr>
    </w:tbl>
    <w:p>
      <w:pPr>
        <w:pStyle w:val="Dialogue"/>
      </w:pPr>
      <w:r>
        <w:rPr>
          <w:rFonts w:ascii="Noto Sans CJK SC" w:hAnsi="Noto Sans CJK SC" w:eastAsia="Noto Sans CJK SC"/>
          <w:b/>
        </w:rPr>
        <w:t>老梁：</w:t>
      </w:r>
      <w:r>
        <w:rPr>
          <w:rFonts w:ascii="Noto Serif CJK SC" w:hAnsi="Noto Serif CJK SC" w:eastAsia="Noto Serif CJK SC"/>
        </w:rPr>
        <w:t>周先生昨晚先在这儿等船，后来又往戏院走。我还笑他穿那么干净，别让煤灰落一身。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手里拿什么？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老梁：</w:t>
      </w:r>
      <w:r>
        <w:rPr>
          <w:rFonts w:ascii="Noto Serif CJK SC" w:hAnsi="Noto Serif CJK SC" w:eastAsia="Noto Serif CJK SC"/>
        </w:rPr>
        <w:t>纸封，薄得很。药瓶可没那么薄。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你愿意让我写你看见了这件事？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老梁：</w:t>
      </w:r>
      <w:r>
        <w:rPr>
          <w:rFonts w:ascii="Noto Serif CJK SC" w:hAnsi="Noto Serif CJK SC" w:eastAsia="Noto Serif CJK SC"/>
        </w:rPr>
        <w:t>写事成，写我名字就麻烦。东家最烦工人跟报馆搭话。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旁白：</w:t>
      </w:r>
      <w:r>
        <w:rPr>
          <w:rFonts w:ascii="Noto Serif CJK SC" w:hAnsi="Noto Serif CJK SC" w:eastAsia="Noto Serif CJK SC"/>
        </w:rPr>
        <w:t>他把半碗粥喝完，眼睛一直看着开工的铃。</w:t>
      </w:r>
    </w:p>
    <w:p>
      <w:pPr>
        <w:keepNext/>
      </w:pPr>
      <w:r>
        <w:t>玩家选择｜老梁只愿意把自己看见的那一段交给你。你怎么记这个来源？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C_U06_A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答应匿名：“我只写‘码头工人目击’，不写你。”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老梁又压低声音：‘他昨天下午还问过南线什么时候开船。’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promise_liang_anonymous=1;source_trust=1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C_U06_B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说明难处：“实名更有分量。你若愿意，我把话原样写。”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老梁犹豫很久，点头：‘那你别添一句。我只看见纸封。’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liang_named_consent=1;source_trust=0</w:t>
            </w:r>
          </w:p>
        </w:tc>
      </w:tr>
    </w:tbl>
    <w:p>
      <w:pPr>
        <w:pStyle w:val="ProductionNote"/>
      </w:pPr>
      <w:r>
        <w:rPr>
          <w:b/>
        </w:rPr>
        <w:t>制作说明：</w:t>
      </w:r>
      <w:r>
        <w:t>B不是强迫曝光；只有取得明确同意才可实名。后续仍会产生雇主报复，让玩家看见‘同意’也不等于没有代价。</w:t>
      </w:r>
    </w:p>
    <w:p/>
    <w:p>
      <w:pPr>
        <w:pStyle w:val="Heading2"/>
      </w:pPr>
      <w:r>
        <w:t>U07｜周明远不解释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十月十八日·上午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永平货栈账房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周明远既不是可疑反派，也不是温柔救赎者。</w:t>
            </w:r>
          </w:p>
        </w:tc>
      </w:tr>
    </w:tbl>
    <w:p>
      <w:pPr>
        <w:pStyle w:val="Dialogue"/>
      </w:pPr>
      <w:r>
        <w:rPr>
          <w:rFonts w:ascii="Noto Sans CJK SC" w:hAnsi="Noto Sans CJK SC" w:eastAsia="Noto Sans CJK SC"/>
          <w:b/>
        </w:rPr>
        <w:t>周明远：</w:t>
      </w:r>
      <w:r>
        <w:rPr>
          <w:rFonts w:ascii="Noto Serif CJK SC" w:hAnsi="Noto Serif CJK SC" w:eastAsia="Noto Serif CJK SC"/>
        </w:rPr>
        <w:t>我去过。纸封也是我给的。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里面是什么？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周明远：</w:t>
      </w:r>
      <w:r>
        <w:rPr>
          <w:rFonts w:ascii="Noto Serif CJK SC" w:hAnsi="Noto Serif CJK SC" w:eastAsia="Noto Serif CJK SC"/>
        </w:rPr>
        <w:t>不是药。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那是什么？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周明远：</w:t>
      </w:r>
      <w:r>
        <w:rPr>
          <w:rFonts w:ascii="Noto Serif CJK SC" w:hAnsi="Noto Serif CJK SC" w:eastAsia="Noto Serif CJK SC"/>
        </w:rPr>
        <w:t>她的东西。你问她。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外面已经有人说你给她下药。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周明远：</w:t>
      </w:r>
      <w:r>
        <w:rPr>
          <w:rFonts w:ascii="Noto Serif CJK SC" w:hAnsi="Noto Serif CJK SC" w:eastAsia="Noto Serif CJK SC"/>
        </w:rPr>
        <w:t>所以我更不想把她的东西摊给你看。你们一写，清白也能写成戏。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旁白：</w:t>
      </w:r>
      <w:r>
        <w:rPr>
          <w:rFonts w:ascii="Noto Serif CJK SC" w:hAnsi="Noto Serif CJK SC" w:eastAsia="Noto Serif CJK SC"/>
        </w:rPr>
        <w:t>桌角压着一张南线轮船时刻表，折痕很新。</w:t>
      </w:r>
    </w:p>
    <w:p>
      <w:pPr>
        <w:keepNext/>
      </w:pPr>
      <w:r>
        <w:rPr>
          <w:rFonts w:ascii="Noto Sans CJK SC" w:hAnsi="Noto Sans CJK SC" w:eastAsia="Noto Sans CJK SC"/>
          <w:b/>
        </w:rPr>
        <w:t>玩家选择｜截稿在即，你现在怎么处理周明远？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C_U07_A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把“他递过纸封、否认是药”写进快讯。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周明远把账本合上：‘那也把“没看见药”写上。少一个字，我去你们报馆门口等。’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article1_zhou_mentioned=1;early_pressure_zhou=1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C_U07_B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暂不写他的名字，先核实纸封内容。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周明远没有道谢，只说：‘别替我做好人。你只是还没查完。’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article1_zhou_held=1;lose_scoop_risk=1</w:t>
            </w:r>
          </w:p>
        </w:tc>
      </w:tr>
    </w:tbl>
    <w:p>
      <w:pPr>
        <w:pStyle w:val="ProductionNote"/>
      </w:pPr>
      <w:r>
        <w:rPr>
          <w:b/>
        </w:rPr>
        <w:t>制作说明：</w:t>
      </w:r>
      <w:r>
        <w:t>A满足时效和公共澄清需求，但会引来巡捕；B保护未核实对象，却给竞争报纸抢先空间。</w:t>
      </w:r>
    </w:p>
    <w:p/>
    <w:p>
      <w:pPr>
        <w:pStyle w:val="Heading2"/>
      </w:pPr>
      <w:r>
        <w:t>U08｜第一张小样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十月十八日·中午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晨报排字房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把‘调查→判断→报道’第一次闭环。</w:t>
            </w:r>
          </w:p>
        </w:tc>
      </w:tr>
    </w:tbl>
    <w:p>
      <w:pPr>
        <w:pStyle w:val="Dialogue"/>
      </w:pPr>
      <w:r>
        <w:t>贺编辑把两张标题并在一起，手指停在纸封那张上。</w:t>
      </w:r>
    </w:p>
    <w:p>
      <w:pPr>
        <w:pStyle w:val="Dialogue"/>
      </w:pPr>
      <w:r>
        <w:t>贺编辑：纸封这张上头版。</w:t>
      </w:r>
    </w:p>
    <w:p>
      <w:pPr>
        <w:pStyle w:val="Dialogue"/>
      </w:pPr>
      <w:r>
        <w:t>沈砚舟：我想把纸封压回正文。</w:t>
        <w:br/>
        <w:t>贺编辑：随你。那块头版我给别稿。十分钟。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旁白：</w:t>
      </w:r>
      <w:r>
        <w:rPr>
          <w:rFonts w:ascii="Noto Serif CJK SC" w:hAnsi="Noto Serif CJK SC" w:eastAsia="Noto Serif CJK SC"/>
        </w:rPr>
        <w:t>铅字已经上盘。标题位只够一行半。</w:t>
      </w:r>
    </w:p>
    <w:p>
      <w:pPr>
        <w:keepNext/>
      </w:pPr>
      <w:r>
        <w:t>玩家选择｜两张完整标题卡选一张，再点“送排”。不拼字、不拖版、不自由编辑。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C_U08_A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保留《玉棠昏倒，神秘纸封引疑》做头版标题。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纸封标题被送去付排。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article1_frame=paper_packet;exposure_path=1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C_U08_B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把纸封从标题撤下，改用《戏院与诊所说法相左，药瓶来路待查》。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你把纸封小样抽下来。贺编辑把头版空框划给别稿，药瓶标题进了二栏。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article1_frame=medicine_chain;verification_path=1</w:t>
            </w:r>
          </w:p>
        </w:tc>
      </w:tr>
    </w:tbl>
    <w:p>
      <w:pPr>
        <w:pStyle w:val="ProductionNote"/>
      </w:pPr>
      <w:r>
        <w:rPr>
          <w:b/>
        </w:rPr>
        <w:t>制作说明：</w:t>
      </w:r>
      <w:r>
        <w:t>两版都必须写清已知/未知，不用系统提示‘正确报道’。</w:t>
      </w:r>
    </w:p>
    <w:p/>
    <w:p>
      <w:pPr>
        <w:pStyle w:val="Heading1"/>
        <w:keepNext/>
        <w:pageBreakBefore/>
      </w:pPr>
      <w:r>
        <w:t>第二章｜棕瓶</w:t>
      </w:r>
    </w:p>
    <w:p>
      <w:pPr>
        <w:pStyle w:val="Heading2"/>
      </w:pPr>
      <w:r>
        <w:t>U09｜见报后的早晨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十月十九日·清晨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码头与报馆之间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让后果以人物现实出现，而不是状态提示。</w:t>
            </w:r>
          </w:p>
        </w:tc>
      </w:tr>
    </w:tbl>
    <w:p>
      <w:pPr>
        <w:pStyle w:val="ProductionNote"/>
      </w:pPr>
      <w:r>
        <w:t>【条件反馈】</w:t>
      </w:r>
    </w:p>
    <w:p>
      <w:pPr>
        <w:pStyle w:val="ProductionNote"/>
      </w:pPr>
      <w:r>
        <w:rPr>
          <w:b/>
        </w:rPr>
        <w:t>若 liang_named_consent=1：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老梁：</w:t>
      </w:r>
      <w:r>
        <w:rPr>
          <w:rFonts w:ascii="Noto Serif CJK SC" w:hAnsi="Noto Serif CJK SC" w:eastAsia="Noto Serif CJK SC"/>
        </w:rPr>
        <w:t>沈记者。今天没人叫我上船。管事说我嘴太碎。你别赔钱，我就是告诉你一声。</w:t>
      </w:r>
    </w:p>
    <w:p>
      <w:pPr>
        <w:pStyle w:val="ProductionNote"/>
      </w:pPr>
      <w:r>
        <w:rPr>
          <w:b/>
        </w:rPr>
        <w:t>若 promise_liang_anonymous=1：</w:t>
      </w:r>
    </w:p>
    <w:p>
      <w:pPr>
        <w:pStyle w:val="Dialogue"/>
      </w:pPr>
      <w:r>
        <w:t>老梁：你报上没写我，东家还不知道。南线船的事，你别说是我讲的。</w:t>
      </w:r>
    </w:p>
    <w:p>
      <w:pPr>
        <w:pStyle w:val="ProductionNote"/>
      </w:pPr>
      <w:r>
        <w:rPr>
          <w:b/>
        </w:rPr>
        <w:t>若 article1_zhou_mentioned=1：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报童：</w:t>
      </w:r>
      <w:r>
        <w:rPr>
          <w:rFonts w:ascii="Noto Serif CJK SC" w:hAnsi="Noto Serif CJK SC" w:eastAsia="Noto Serif CJK SC"/>
        </w:rPr>
        <w:t>周明远一早让巡捕叫走问话了！晚报已经在印‘情郎投毒’！</w:t>
      </w:r>
    </w:p>
    <w:p>
      <w:pPr>
        <w:pStyle w:val="ProductionNote"/>
      </w:pPr>
      <w:r>
        <w:rPr>
          <w:b/>
        </w:rPr>
        <w:t>若 article1_zhou_held=1：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报童：</w:t>
      </w:r>
      <w:r>
        <w:rPr>
          <w:rFonts w:ascii="Noto Serif CJK SC" w:hAnsi="Noto Serif CJK SC" w:eastAsia="Noto Serif CJK SC"/>
        </w:rPr>
        <w:t>晚报把周明远名字登出来了，说是‘独家目击’。咱们没写，他们说咱们漏新闻。</w:t>
      </w:r>
    </w:p>
    <w:p>
      <w:pPr>
        <w:pStyle w:val="Dialogue"/>
      </w:pPr>
      <w:r>
        <w:t>旁白：电话值班簿上压着两张便笺：周明远还在巡捕房；仁济诊所已经开门，昨日的取药簿上午会被送去巡捕房核对。九点半收二版。</w:t>
      </w:r>
    </w:p>
    <w:p>
      <w:pPr>
        <w:keepNext/>
      </w:pPr>
      <w:r>
        <w:rPr>
          <w:rFonts w:ascii="Noto Sans CJK SC" w:hAnsi="Noto Sans CJK SC" w:eastAsia="Noto Sans CJK SC"/>
          <w:b/>
        </w:rPr>
        <w:t>玩家选择｜上午这两个钟头，你用在哪里？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C_U09_A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先去找老梁和周明远，看看见报后出了什么事。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你先去了码头和货栈。等赶到仁济诊所，取药簿已经送去巡捕房核对。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repair_first=1;clinic_ledger_delay=1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C_U09_B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先抢诊所开门，查药瓶和出诊记录。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你拿到比晚报更早的一手记录；老梁和周明远那边，只能等下午。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evidence_first=1;source_harm_unrepaired=1</w:t>
            </w:r>
          </w:p>
        </w:tc>
      </w:tr>
    </w:tbl>
    <w:p>
      <w:pPr>
        <w:pStyle w:val="ProductionNote"/>
      </w:pPr>
      <w:r>
        <w:rPr>
          <w:b/>
        </w:rPr>
        <w:t>制作说明：</w:t>
      </w:r>
      <w:r>
        <w:t>明确放弃项：A可能丢证据窗口，B让受影响的人多等半天。</w:t>
      </w:r>
    </w:p>
    <w:p/>
    <w:p>
      <w:pPr>
        <w:pStyle w:val="Heading2"/>
      </w:pPr>
      <w:r>
        <w:t>U10｜她醒着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十月十九日·上午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仁济诊所病房门口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沈砚舟必须对自己已经写出的东西负责。</w:t>
            </w:r>
          </w:p>
        </w:tc>
      </w:tr>
    </w:tbl>
    <w:p>
      <w:pPr>
        <w:pStyle w:val="Dialogue"/>
      </w:pPr>
      <w:r>
        <w:rPr>
          <w:rFonts w:ascii="Noto Sans CJK SC" w:hAnsi="Noto Sans CJK SC" w:eastAsia="Noto Sans CJK SC"/>
          <w:b/>
        </w:rPr>
        <w:t>玉棠：</w:t>
      </w:r>
      <w:r>
        <w:rPr>
          <w:rFonts w:ascii="Noto Serif CJK SC" w:hAnsi="Noto Serif CJK SC" w:eastAsia="Noto Serif CJK SC"/>
        </w:rPr>
        <w:t>你就是晨报那个沈记者？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是。</w:t>
      </w:r>
    </w:p>
    <w:p>
      <w:pPr>
        <w:pStyle w:val="Dialogue"/>
      </w:pPr>
      <w:r>
        <w:t>【若 article1_zhou_mentioned=1】玉棠：报我看了。你们写周明远给过我东西。</w:t>
      </w:r>
    </w:p>
    <w:p>
      <w:r>
        <w:t>【若 article1_zhou_held=1】玉棠：报我看了。你们没写周明远的名字，晚报写了。</w:t>
      </w:r>
    </w:p>
    <w:p>
      <w:pPr>
        <w:pStyle w:val="Dialogue"/>
      </w:pPr>
      <w:r/>
    </w:p>
    <w:p>
      <w:pPr>
        <w:pStyle w:val="Dialogue"/>
      </w:pPr>
      <w:r>
        <w:t>玉棠：那你先告诉我：你今天来，是想把昨晚弄明白，还是只想补上报纸缺的那几句？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旁白：</w:t>
      </w:r>
      <w:r>
        <w:rPr>
          <w:rFonts w:ascii="Noto Serif CJK SC" w:hAnsi="Noto Serif CJK SC" w:eastAsia="Noto Serif CJK SC"/>
        </w:rPr>
        <w:t>她嗓子哑得厉害，说得却很慢。陈九生在门外没有进来。</w:t>
      </w:r>
    </w:p>
    <w:p>
      <w:pPr>
        <w:keepNext/>
      </w:pPr>
      <w:r>
        <w:rPr>
          <w:rFonts w:ascii="Noto Sans CJK SC" w:hAnsi="Noto Sans CJK SC" w:eastAsia="Noto Sans CJK SC"/>
          <w:b/>
        </w:rPr>
        <w:t>玩家选择｜你怎么答？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C_U10_A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“先把错的地方告诉我。是我们写的，还是外头传的，我都记。”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玉棠盯了你两秒，把床边椅子往外推了一寸：‘那坐。先记你自己的。’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yutang_respects_honesty=1;reporter_accountability=1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C_U10_B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“先把昨晚说清。报上的事，等我知道全了再谈。”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玉棠笑了一下：‘那你问。能答的我答。’她没有再碰那把椅子。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yutang_guarded=1;reporter_distance=1</w:t>
            </w:r>
          </w:p>
        </w:tc>
      </w:tr>
    </w:tbl>
    <w:p>
      <w:pPr>
        <w:pStyle w:val="ProductionNote"/>
      </w:pPr>
      <w:r>
        <w:rPr>
          <w:b/>
        </w:rPr>
        <w:t>制作说明：</w:t>
      </w:r>
      <w:r>
        <w:t>A会增加她后续主动透露的可能，但也让沈承担更早的更正压力；B保持采访距离，拿信息更慢。</w:t>
      </w:r>
    </w:p>
    <w:p/>
    <w:p>
      <w:pPr>
        <w:pStyle w:val="Heading2"/>
      </w:pPr>
      <w:r>
        <w:t>U11｜一句不许登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十月十九日·上午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仁济诊所病房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让‘保密承诺’成为玩家真实决定，而不是后台奖励。</w:t>
            </w:r>
          </w:p>
        </w:tc>
      </w:tr>
    </w:tbl>
    <w:p>
      <w:pPr>
        <w:pStyle w:val="Dialogue"/>
      </w:pPr>
      <w:r>
        <w:t>玉棠：周明远没给我下药。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你怎么知道？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玉棠：</w:t>
      </w:r>
      <w:r>
        <w:rPr>
          <w:rFonts w:ascii="Noto Serif CJK SC" w:hAnsi="Noto Serif CJK SC" w:eastAsia="Noto Serif CJK SC"/>
        </w:rPr>
        <w:t>因为那瓶药……本来就不是他给的。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谁给的？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玉棠：</w:t>
      </w:r>
      <w:r>
        <w:rPr>
          <w:rFonts w:ascii="Noto Serif CJK SC" w:hAnsi="Noto Serif CJK SC" w:eastAsia="Noto Serif CJK SC"/>
        </w:rPr>
        <w:t>我若告诉你一件事，你能不能先别登？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多久？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玉棠：</w:t>
      </w:r>
      <w:r>
        <w:rPr>
          <w:rFonts w:ascii="Noto Serif CJK SC" w:hAnsi="Noto Serif CJK SC" w:eastAsia="Noto Serif CJK SC"/>
        </w:rPr>
        <w:t>等我自己跟九叔说完。今天之内。</w:t>
      </w:r>
    </w:p>
    <w:p>
      <w:pPr>
        <w:keepNext/>
      </w:pPr>
      <w:r>
        <w:t>玩家选择｜她要你今天之内不登，也别拿这句话去逼别人。你答不答应？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C_U11_A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答应：“今天之内不登，也不拿这句话去逼别人。”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玉棠把被子上的线头拽断：‘那瓶喉药，是我先动的。’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promise_yutang_offrecord=1;yutang_full_confession=1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C_U11_B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不先答应：“你可以不说；但我不能听完以后再决定自己算不算答应。”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玉棠点点头：‘至少这句像话。那我只告诉你——周明远没碰药。’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promise_yutang_offrecord=0;yutang_partial_confession=1</w:t>
            </w:r>
          </w:p>
        </w:tc>
      </w:tr>
    </w:tbl>
    <w:p>
      <w:pPr>
        <w:pStyle w:val="ProductionNote"/>
      </w:pPr>
      <w:r>
        <w:rPr>
          <w:b/>
        </w:rPr>
        <w:t>制作说明：</w:t>
      </w:r>
      <w:r>
        <w:t>B不是逼供，明确允许她不说；后续可从别处查到事实，但关系与稿件许可不同。</w:t>
      </w:r>
    </w:p>
    <w:p/>
    <w:p>
      <w:pPr>
        <w:pStyle w:val="Heading2"/>
      </w:pPr>
      <w:r>
        <w:t>U12｜玉棠动过药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十月十九日·中午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诊所后廊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恢复玉棠的错误、害怕和承担，不写成完美受害者。</w:t>
            </w:r>
          </w:p>
        </w:tc>
      </w:tr>
    </w:tbl>
    <w:p>
      <w:pPr>
        <w:pStyle w:val="Dialogue"/>
      </w:pPr>
      <w:r>
        <w:t>【若 yutang_full_confession=1】玉棠：我把喉药藏了，瓶里换成白水。</w:t>
      </w:r>
    </w:p>
    <w:p>
      <w:pPr>
        <w:pStyle w:val="Dialogue"/>
      </w:pPr>
      <w:r>
        <w:t>【若 yutang_full_confession=1】沈砚舟：为什么？</w:t>
      </w:r>
    </w:p>
    <w:p>
      <w:pPr>
        <w:pStyle w:val="Dialogue"/>
      </w:pPr>
      <w:r>
        <w:t>【若 yutang_full_confession=1】玉棠：我想让自己唱不成。只要那晚停戏，谢家来的人就不会在散戏后谈婚期。</w:t>
      </w:r>
    </w:p>
    <w:p>
      <w:r>
        <w:t>【若 yutang_partial_confession=1】旁白：中午，玉棠让护士把你叫回后廊。</w:t>
      </w:r>
    </w:p>
    <w:p>
      <w:r>
        <w:t>【若 yutang_partial_confession=1】玉棠：刚才那句我没说完。瓶里的喉药是我倒掉的，换成白水。周明远没碰那瓶。为什么，我现在不想说。</w:t>
      </w:r>
    </w:p>
    <w:p>
      <w:pPr>
        <w:pStyle w:val="Dialogue"/>
      </w:pPr>
      <w:r>
        <w:t>【若 yutang_full_confession=1】沈砚舟：你知道全班都靠那晚的票钱？</w:t>
        <w:br/>
        <w:t>【若 yutang_partial_confession=1】沈砚舟：你知道换成白水，第二折可能唱不下去？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玉棠：</w:t>
      </w:r>
      <w:r>
        <w:rPr>
          <w:rFonts w:ascii="Noto Serif CJK SC" w:hAnsi="Noto Serif CJK SC" w:eastAsia="Noto Serif CJK SC"/>
        </w:rPr>
        <w:t>知道。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还做？</w:t>
      </w:r>
    </w:p>
    <w:p>
      <w:pPr>
        <w:pStyle w:val="Dialogue"/>
      </w:pPr>
      <w:r>
        <w:t>【若 yutang_full_confession=1】玉棠：还做。你们总说这班饭、那笔债。轮到我开口，就只剩‘再忍一晚’。我忍了多少晚，没人记。</w:t>
        <w:br/>
        <w:t>【若 yutang_partial_confession=1】玉棠：还做。为什么，我今天不说。</w:t>
      </w:r>
    </w:p>
    <w:p>
      <w:pPr>
        <w:pStyle w:val="Dialogue"/>
      </w:pPr>
      <w:r>
        <w:t>旁白：她说完偏过脸，手指一直掐着被角。</w:t>
      </w:r>
    </w:p>
    <w:p>
      <w:pPr>
        <w:keepNext/>
      </w:pPr>
      <w:r>
        <w:t>玩家选择｜你还往哪一层追？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C_U12_A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“这事跟周明远有关？”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玉棠回头：‘没有。他给过我纸封，药不是他碰的。别什么都往他身上拴。’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know_yutang_not_for_zhou=1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C_U12_B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“九叔知道你动过药吗？”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玉棠低声说：‘他要是知道，只会想办法给我换回来。然后再说一遍——没了戏班，我什么都不是。’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know_yutang_fears_chen=1</w:t>
            </w:r>
          </w:p>
        </w:tc>
      </w:tr>
    </w:tbl>
    <w:p>
      <w:pPr>
        <w:pStyle w:val="ProductionNote"/>
      </w:pPr>
      <w:r>
        <w:t>制作说明：若 U11A，玩家此时已知婚事动机；若 U11B，只确认玉棠动过药且周明远未碰药，具体动机继续留到后续核实。两路线都不自动获得可刊许可。</w:t>
      </w:r>
    </w:p>
    <w:p/>
    <w:p>
      <w:pPr>
        <w:pStyle w:val="Heading2"/>
      </w:pPr>
      <w:r>
        <w:t>U13｜纸封里的东西</w:t>
      </w:r>
    </w:p>
    <w:p>
      <w:r>
        <w:t>【若 know_yutang_not_for_zhou=1】沈砚舟：玉棠已经说了，药不是你碰的。 / 周明远：这句她肯说就够了。纸封的事我自己认。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十月十九日·下午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货栈后门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周明远线变成旧信线，同时暴露他也在替玉棠规划人生。</w:t>
            </w:r>
          </w:p>
        </w:tc>
      </w:tr>
    </w:tbl>
    <w:p>
      <w:pPr>
        <w:pStyle w:val="Dialogue"/>
      </w:pPr>
      <w:r>
        <w:rPr>
          <w:rFonts w:ascii="Noto Sans CJK SC" w:hAnsi="Noto Sans CJK SC" w:eastAsia="Noto Sans CJK SC"/>
          <w:b/>
        </w:rPr>
        <w:t>周明远：</w:t>
      </w:r>
      <w:r>
        <w:rPr>
          <w:rFonts w:ascii="Noto Serif CJK SC" w:hAnsi="Noto Serif CJK SC" w:eastAsia="Noto Serif CJK SC"/>
        </w:rPr>
        <w:t>纸封里两样：一张南线船票，一封信的抄件。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谁的信？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周明远：</w:t>
      </w:r>
      <w:r>
        <w:rPr>
          <w:rFonts w:ascii="Noto Serif CJK SC" w:hAnsi="Noto Serif CJK SC" w:eastAsia="Noto Serif CJK SC"/>
        </w:rPr>
        <w:t>她父亲陈守义写给方仲山的。八年前。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你从哪儿抄的？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周明远：</w:t>
      </w:r>
      <w:r>
        <w:rPr>
          <w:rFonts w:ascii="Noto Serif CJK SC" w:hAnsi="Noto Serif CJK SC" w:eastAsia="Noto Serif CJK SC"/>
        </w:rPr>
        <w:t>旧账房帮我翻到的。原件还在方家账册里。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船票呢？</w:t>
      </w:r>
    </w:p>
    <w:p>
      <w:pPr>
        <w:pStyle w:val="Dialogue"/>
      </w:pPr>
      <w:r>
        <w:t>周明远：票我买了，上海那边住哪儿、找谁，我也问过。</w:t>
        <w:br/>
        <w:t>沈砚舟：她都知道？</w:t>
        <w:br/>
        <w:t>周明远：票知道。后头这些我还没跟她说。</w:t>
      </w:r>
    </w:p>
    <w:p>
      <w:pPr>
        <w:keepNext/>
      </w:pPr>
      <w:r>
        <w:t>旁白：周明远把抄件推到你手边。玉棠还不知道这封信已经被翻出来。</w:t>
        <w:br/>
        <w:t>玩家选择｜你现在看不看？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C_U13_A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先看抄件，核实父亲旧信这条线。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你抄下那句：‘她若不愿唱，债算我的，不许拿她抵。’周明远问：‘要不要先让她看？’你没有停笔。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read_father_copy=1;privacy_boundary_crossed=1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C_U13_B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先不看抄件：“她还不知道有这封信。我先找原件，再决定怎么问她。”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周明远把抄件收回：‘成。抄件本来也未必靠得住。’这天下午，你的采访本上只多了一行：旧信待核。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read_father_copy=0;privacy_boundary_respected=1</w:t>
            </w:r>
          </w:p>
        </w:tc>
      </w:tr>
    </w:tbl>
    <w:p>
      <w:pPr>
        <w:pStyle w:val="ProductionNote"/>
      </w:pPr>
      <w:r>
        <w:rPr>
          <w:b/>
        </w:rPr>
        <w:t>制作说明：</w:t>
      </w:r>
      <w:r>
        <w:t>A提升求证速度但越过个人边界；B可能失去原件被处理前的时间。</w:t>
      </w:r>
    </w:p>
    <w:p/>
    <w:p>
      <w:pPr>
        <w:pStyle w:val="Heading2"/>
      </w:pPr>
      <w:r>
        <w:t>U14｜九叔换回去的药</w:t>
      </w:r>
    </w:p>
    <w:p>
      <w:r>
        <w:t>【若 know_yutang_fears_chen=1】沈砚舟：她说你若知道她动了药，一定会想办法换回来。 / 陈九生：她倒是算准我了。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十月十九日·傍晚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同庆戏院衣箱房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陈九生承认换药，不让他用‘为她好’洗掉责任。</w:t>
            </w:r>
          </w:p>
        </w:tc>
      </w:tr>
    </w:tbl>
    <w:p>
      <w:r>
        <w:t>【若 chen_family_opening=1】陈九生：那晚你问她为什么跟我吵。就是这件事。</w:t>
      </w:r>
    </w:p>
    <w:p>
      <w:r>
        <w:t>【若 chen_knows_you_suspect=1】陈九生：那晚你盯着衣箱那圈水印。没看错，是我把瓶子放进去的。</w:t>
      </w:r>
    </w:p>
    <w:p>
      <w:pPr>
        <w:pStyle w:val="Dialogue"/>
      </w:pPr>
      <w:r>
        <w:t>陈九生：那瓶药淡得像水。我一闻就知道不对。她那几天正跟我赌气。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所以你换了？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陈九生：</w:t>
      </w:r>
      <w:r>
        <w:rPr>
          <w:rFonts w:ascii="Noto Serif CJK SC" w:hAnsi="Noto Serif CJK SC" w:eastAsia="Noto Serif CJK SC"/>
        </w:rPr>
        <w:t>我去许大夫那儿拿新的，回来倒进原瓶。她第二折前喝了。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你没告诉她。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陈九生：</w:t>
      </w:r>
      <w:r>
        <w:rPr>
          <w:rFonts w:ascii="Noto Serif CJK SC" w:hAnsi="Noto Serif CJK SC" w:eastAsia="Noto Serif CJK SC"/>
        </w:rPr>
        <w:t>告诉她，她就不喝。那晚谢家人在楼上，班里欠的场租也到日子了。她一停，后头全砸。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你知道她为什么想停吗？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陈九生：</w:t>
      </w:r>
      <w:r>
        <w:rPr>
          <w:rFonts w:ascii="Noto Serif CJK SC" w:hAnsi="Noto Serif CJK SC" w:eastAsia="Noto Serif CJK SC"/>
        </w:rPr>
        <w:t>知道个大概。年轻人把‘不愿意’三个字看得比饭重。等没饭时就知道。</w:t>
      </w:r>
    </w:p>
    <w:p>
      <w:pPr>
        <w:keepNext/>
      </w:pPr>
      <w:r>
        <w:t>玩家选择｜陈九生已经承认换药，也把婚事和停戏扯到了一起。你先追哪一头？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C_U14_A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追责任：“你从许济川手里拿到的，到底是哪瓶？”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陈九生说那是一只没贴签的棕瓶，许济川隔着诊室喊了句什么，他没听清。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medicine_chain_priority=1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C_U14_B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追动机：“你非要她上台，是为戏班，还是为那门婚事？”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陈九生沉默很久：‘两样。戏班缺钱，她也需要个以后。我不信周明远那张船票能养她一辈子。’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marriage_pressure_priority=1</w:t>
            </w:r>
          </w:p>
        </w:tc>
      </w:tr>
    </w:tbl>
    <w:p>
      <w:pPr>
        <w:pStyle w:val="ProductionNote"/>
      </w:pPr>
      <w:r>
        <w:rPr>
          <w:b/>
        </w:rPr>
        <w:t>制作说明：</w:t>
      </w:r>
      <w:r>
        <w:t>陈九生的爱与控制同时成立。</w:t>
      </w:r>
    </w:p>
    <w:p/>
    <w:p>
      <w:pPr>
        <w:pStyle w:val="Heading2"/>
      </w:pPr>
      <w:r>
        <w:t>U15｜许济川终于说错了哪一步</w:t>
      </w:r>
    </w:p>
    <w:p>
      <w:r>
        <w:t>【若 clinic_ledger_delay=1】旁白：那本原始出诊簿已经在巡捕房。许济川桌上只剩后来补写的副页，你只能拿前后笔迹去对。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十月二十日·上午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仁济诊所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让医生的承认来自恐惧松动，而非一口气科普。</w:t>
            </w:r>
          </w:p>
        </w:tc>
      </w:tr>
    </w:tbl>
    <w:p>
      <w:r>
        <w:t>【若 know_clinic_bottle_count=1】沈砚舟：第一晚你说‘两瓶’，又改口说‘这两日’。那晚到底拿出去几瓶？</w:t>
      </w:r>
    </w:p>
    <w:p>
      <w:r>
        <w:t>【若 know_xu_timing_slip=1】沈砚舟：第一晚你就说‘药吃得不合时辰’。那时你已经想到是哪瓶了，对不对？</w:t>
      </w:r>
    </w:p>
    <w:p>
      <w:pPr>
        <w:pStyle w:val="Dialogue"/>
      </w:pPr>
      <w:r>
        <w:t>【若 medicine_chain_priority=1】沈砚舟：陈九生说你给他的是没贴签的棕瓶。</w:t>
      </w:r>
    </w:p>
    <w:p>
      <w:r>
        <w:t>【若 marriage_pressure_priority=1】沈砚舟：你那本出诊簿，陈九生那一栏先写的是喉用，后面又添了夜用。哪一笔是真的？</w:t>
      </w:r>
    </w:p>
    <w:p>
      <w:pPr>
        <w:pStyle w:val="Dialogue"/>
      </w:pPr>
      <w:r>
        <w:t>【若 medicine_chain_priority=1】许济川：瓶子没贴签，这句他没记错。</w:t>
      </w:r>
    </w:p>
    <w:p>
      <w:pPr>
        <w:pStyle w:val="Dialogue"/>
      </w:pPr>
      <w:r>
        <w:t>【若 medicine_chain_priority=1】沈砚舟：他还说你隔着门喊过一句。</w:t>
      </w:r>
    </w:p>
    <w:p>
      <w:pPr>
        <w:pStyle w:val="Dialogue"/>
      </w:pPr>
      <w:r>
        <w:t>许济川：……那天里面有个孩子抽搐，外头三个人催药。</w:t>
      </w:r>
    </w:p>
    <w:p>
      <w:pPr>
        <w:pStyle w:val="Dialogue"/>
      </w:pPr>
      <w:r>
        <w:t>【若 medicine_chain_priority=1】沈砚舟：你喊的什么？</w:t>
      </w:r>
    </w:p>
    <w:p>
      <w:r>
        <w:t>【若 marriage_pressure_priority=1】沈砚舟：那行‘夜用’是你后来添的？</w:t>
      </w:r>
    </w:p>
    <w:p>
      <w:pPr>
        <w:pStyle w:val="Dialogue"/>
      </w:pPr>
      <w:r>
        <w:t>【若 medicine_chain_priority=1】许济川：我喊的是‘棕瓶，一次一匙’。我当时以为手里拿的是喉药。</w:t>
        <w:br/>
        <w:t>【若 marriage_pressure_priority=1】许济川：……是。</w:t>
        <w:br/>
        <w:t>沈砚舟：陈九生拿走的，其实是你夜里那架上的瓶子。</w:t>
        <w:br/>
        <w:t>许济川：是。我拿错了架子。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旁白：</w:t>
      </w:r>
      <w:r>
        <w:rPr>
          <w:rFonts w:ascii="Noto Serif CJK SC" w:hAnsi="Noto Serif CJK SC" w:eastAsia="Noto Serif CJK SC"/>
        </w:rPr>
        <w:t>许济川停住，把眼镜摘下来擦了两遍。</w:t>
      </w:r>
    </w:p>
    <w:p>
      <w:pPr>
        <w:pStyle w:val="Dialogue"/>
      </w:pPr>
      <w:r>
        <w:t>许济川：她送来时，我一看那个反应，就想到那只棕瓶。人先稳住以后，我去动了出诊簿。原来那栏写的是‘喉用’，我先描淡，第二天又补成‘夜用’。就是这么难看。</w:t>
      </w:r>
    </w:p>
    <w:p>
      <w:pPr>
        <w:keepNext/>
      </w:pPr>
      <w:r>
        <w:t>玩家选择｜许济川把纸推回桌上，不肯在最后一句署名。你怎么处理？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C_U15_A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给他一次正式更正机会：“写清经过，署名。我等到今晚。”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许济川接过纸，手一直抖：‘今晚给你。不给，你照你查到的写。’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offer_xu_onrecord=1;xu_statement_pending=1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C_U15_B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不等个人声明：“我会写我能证实的记录矛盾，你若要补充，自己来报馆。”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许济川没拦你，只问：‘能不能别写我太太名字？她不在诊所。’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offer_xu_onrecord=0;publish_record_contradiction=1</w:t>
            </w:r>
          </w:p>
        </w:tc>
      </w:tr>
    </w:tbl>
    <w:p>
      <w:pPr>
        <w:pStyle w:val="ProductionNote"/>
      </w:pPr>
      <w:r>
        <w:rPr>
          <w:b/>
        </w:rPr>
        <w:t>制作说明：</w:t>
      </w:r>
      <w:r>
        <w:t>允许医生害怕名声，但不把风险转嫁给无关家人。</w:t>
      </w:r>
    </w:p>
    <w:p/>
    <w:p>
      <w:pPr>
        <w:pStyle w:val="Heading3"/>
        <w:keepNext/>
      </w:pPr>
      <w:r>
        <w:t>D15-B｜采访本：把药排顺</w:t>
      </w:r>
    </w:p>
    <w:p>
      <w:r>
        <w:t>旁白：离开诊所后，沈砚舟在路边把采访本翻到空白页。五件事各占一行，前后还没排。</w:t>
      </w:r>
    </w:p>
    <w:p>
      <w:r>
        <w:t>互动操作｜把五张卡按实际发生顺序排好。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</w:tcPr>
          <w:p>
            <w:r>
              <w:t>内部ID（玩家不见）</w:t>
            </w:r>
          </w:p>
        </w:tc>
        <w:tc>
          <w:tcPr>
            <w:tcW w:type="dxa" w:w="5040"/>
          </w:tcPr>
          <w:p>
            <w:r>
              <w:t>卡片内容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A</w:t>
            </w:r>
          </w:p>
        </w:tc>
        <w:tc>
          <w:tcPr>
            <w:tcW w:type="dxa" w:w="5040"/>
          </w:tcPr>
          <w:p>
            <w:r>
              <w:t>玉棠倒掉原来的喉药，把原瓶换成白水。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B</w:t>
            </w:r>
          </w:p>
        </w:tc>
        <w:tc>
          <w:tcPr>
            <w:tcW w:type="dxa" w:w="5040"/>
          </w:tcPr>
          <w:p>
            <w:r>
              <w:t>陈九生发现瓶中不对，去仁济诊所取“新喉药”。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C</w:t>
            </w:r>
          </w:p>
        </w:tc>
        <w:tc>
          <w:tcPr>
            <w:tcW w:type="dxa" w:w="5040"/>
          </w:tcPr>
          <w:p>
            <w:r>
              <w:t>许济川从夜用架取错棕瓶，把它当作喉药交给陈九生。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D</w:t>
            </w:r>
          </w:p>
        </w:tc>
        <w:tc>
          <w:tcPr>
            <w:tcW w:type="dxa" w:w="5040"/>
          </w:tcPr>
          <w:p>
            <w:r>
              <w:t>陈九生把棕瓶里的药倒回玉棠原瓶。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E</w:t>
            </w:r>
          </w:p>
        </w:tc>
        <w:tc>
          <w:tcPr>
            <w:tcW w:type="dxa" w:w="5040"/>
          </w:tcPr>
          <w:p>
            <w:r>
              <w:t>玉棠第二折前喝下，随后发作。</w:t>
            </w:r>
          </w:p>
        </w:tc>
      </w:tr>
    </w:tbl>
    <w:p>
      <w:r>
        <w:t>成功反馈｜五行被连成一条时间线。沈砚舟只在页边圈了两处：‘瞒着她换药’、‘事后改簿’。</w:t>
      </w:r>
    </w:p>
    <w:p>
      <w:r>
        <w:t>制作说明：正确顺序 A→B→C→D→E；玩家初次看到的固定乱序为 C→A→E→B→D，不显示字母ID。首次排错只退回冲突的相邻卡，不直接显示正确答案。完成后 medicine_chain_reconstructed=1，进入 U16。</w:t>
      </w:r>
    </w:p>
    <w:p>
      <w:pPr>
        <w:pStyle w:val="Heading1"/>
        <w:keepNext/>
        <w:pageBreakBefore/>
      </w:pPr>
      <w:r>
        <w:t>第三章｜谁欠谁</w:t>
      </w:r>
    </w:p>
    <w:p>
      <w:pPr>
        <w:pStyle w:val="Heading2"/>
      </w:pPr>
      <w:r>
        <w:t>U16｜方仲山撑过的那些年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十月二十日·中午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春和班账房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在揭露控制前，先让玩家看见方仲山真实的贡献。</w:t>
            </w:r>
          </w:p>
        </w:tc>
      </w:tr>
    </w:tbl>
    <w:p>
      <w:pPr>
        <w:pStyle w:val="Dialogue"/>
      </w:pPr>
      <w:r>
        <w:rPr>
          <w:rFonts w:ascii="Noto Sans CJK SC" w:hAnsi="Noto Sans CJK SC" w:eastAsia="Noto Sans CJK SC"/>
          <w:b/>
        </w:rPr>
        <w:t>老琴师：</w:t>
      </w:r>
      <w:r>
        <w:rPr>
          <w:rFonts w:ascii="Noto Serif CJK SC" w:hAnsi="Noto Serif CJK SC" w:eastAsia="Noto Serif CJK SC"/>
        </w:rPr>
        <w:t>十年前水灾，班里三个月没开台。方爷把南街祖屋押了，先发我们一半工钱。你现在问谁恨他，当然有；问谁没吃过他的饭，也难找。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小翠：</w:t>
      </w:r>
      <w:r>
        <w:rPr>
          <w:rFonts w:ascii="Noto Serif CJK SC" w:hAnsi="Noto Serif CJK SC" w:eastAsia="Noto Serif CJK SC"/>
        </w:rPr>
        <w:t>玉棠十三岁那年发高烧，是班主背去医院的。这个我看见。</w:t>
      </w:r>
    </w:p>
    <w:p>
      <w:pPr>
        <w:pStyle w:val="Dialogue"/>
      </w:pPr>
      <w:r>
        <w:t>旁白：账册上有一页页借据。末页另夹着一张收条，只写“谢家定礼，暂存三十元”，旁边没有戏名。方仲山没有把这些藏起来，反而推到你面前。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方仲山：</w:t>
      </w:r>
      <w:r>
        <w:rPr>
          <w:rFonts w:ascii="Noto Serif CJK SC" w:hAnsi="Noto Serif CJK SC" w:eastAsia="Noto Serif CJK SC"/>
        </w:rPr>
        <w:t>你要写我逼人，先把这些也写上。没有我，春和班八年前就散了。</w:t>
      </w:r>
    </w:p>
    <w:p>
      <w:pPr>
        <w:pStyle w:val="Dialogue"/>
      </w:pPr>
      <w:r>
        <w:t>沈砚舟：你替班里垫过钱，就能连她的婚事也一起定？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方仲山：</w:t>
      </w:r>
      <w:r>
        <w:rPr>
          <w:rFonts w:ascii="Noto Serif CJK SC" w:hAnsi="Noto Serif CJK SC" w:eastAsia="Noto Serif CJK SC"/>
        </w:rPr>
        <w:t>我没说能。我说的是——二十几口人的以后，不能只听一个人一句‘我不愿意’。</w:t>
      </w:r>
    </w:p>
    <w:p>
      <w:pPr>
        <w:keepNext/>
      </w:pPr>
      <w:r>
        <w:t>方仲山把账册摊在你面前，没有催你翻页。</w:t>
        <w:br/>
        <w:t>玩家选择｜你继续把账问完，还是现在就把旧信抛出来？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C_U16_A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先不提旧信。把账册、欠账和谢家订礼问完。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方仲山没有合账册。你记下三笔他替班里垫的医药费、两笔多年未销的借据，也问清谢家那三十元订礼是怎么进的账。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know_fang_support_history=1;fang_context_full=1;fang_keeps_books_open=1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C_U16_B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现在就问：“陈守义那封信，你还留着？”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方仲山把账册合上：‘在。没烧。你想看，让陈家人自己来拿。’他随后叫人送客。今天这本账不会再给你看。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confront_letter_early=1;fang_defensive=1;fang_letter_admitted=1;fang_context_lost=1</w:t>
            </w:r>
          </w:p>
        </w:tc>
      </w:tr>
    </w:tbl>
    <w:p>
      <w:pPr>
        <w:pStyle w:val="ProductionNote"/>
      </w:pPr>
      <w:r>
        <w:t>制作说明：A得到完整的人情与账务背景，但没有方仲山亲口承认旧信；B立刻钉死‘信仍存在’，代价是账册被合上、后续背景证据缺失。</w:t>
      </w:r>
    </w:p>
    <w:p/>
    <w:p>
      <w:pPr>
        <w:pStyle w:val="Heading2"/>
      </w:pPr>
      <w:r>
        <w:t>U17｜旧信原件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十月二十日·下午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账房外走廊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阿成主动把证据递给玩家，但动机不是背叛父亲。</w:t>
            </w:r>
          </w:p>
        </w:tc>
      </w:tr>
    </w:tbl>
    <w:p>
      <w:pPr>
        <w:pStyle w:val="Dialogue"/>
      </w:pPr>
      <w:r>
        <w:t>【若 confront_letter_early=1】阿成：你刚才一问信，我爹就把账柜锁了。我只来得及把这一封拿出来。</w:t>
        <w:br/>
        <w:t>【若 fang_context_full=1】阿成：周先生说的那封信，我见过原件。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在哪儿？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阿成：</w:t>
      </w:r>
      <w:r>
        <w:rPr>
          <w:rFonts w:ascii="Noto Serif CJK SC" w:hAnsi="Noto Serif CJK SC" w:eastAsia="Noto Serif CJK SC"/>
        </w:rPr>
        <w:t>我爹账柜夹层。不是他让我给你看。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那你为什么拿出来？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阿成：</w:t>
      </w:r>
      <w:r>
        <w:rPr>
          <w:rFonts w:ascii="Noto Serif CJK SC" w:hAnsi="Noto Serif CJK SC" w:eastAsia="Noto Serif CJK SC"/>
        </w:rPr>
        <w:t>因为你们外头已经把周明远写成下药的人。我爹说家里的事家里收。我以前信。现在我不知道再收下去，会收成什么。</w:t>
      </w:r>
    </w:p>
    <w:p>
      <w:pPr>
        <w:pStyle w:val="Dialogue"/>
      </w:pPr>
      <w:r>
        <w:t>旁白：信纸发黄，落款是陈守义。阿成又从旧账里抽出一张陈守义领银的签收，两处落款的笔势对得上。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陈守义来信（摘录）：</w:t>
      </w:r>
      <w:r>
        <w:rPr>
          <w:rFonts w:ascii="Noto Serif CJK SC" w:hAnsi="Noto Serif CJK SC" w:eastAsia="Noto Serif CJK SC"/>
        </w:rPr>
        <w:t>‘玉棠若不愿唱，债算在我身上。她不是我拿去抵账的物件。’</w:t>
      </w:r>
    </w:p>
    <w:p>
      <w:pPr>
        <w:keepNext/>
      </w:pPr>
      <w:r>
        <w:rPr>
          <w:rFonts w:ascii="Noto Sans CJK SC" w:hAnsi="Noto Sans CJK SC" w:eastAsia="Noto Sans CJK SC"/>
          <w:b/>
        </w:rPr>
        <w:t>玩家选择｜原件属于方家账册，阿成只答应让你看。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C_U17_A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只抄关键句，原件放回。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阿成看着你抄完，把信折回原样：‘别写是我拿的。’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father_letter_verified=1;no_unauthorized_take=1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C_U17_B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要求把原件带去报馆拍照存证，承担被方仲山发现的风险。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阿成咬牙把信递给你：‘天亮前还我。要是他问，我自己认。’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father_letter_verified=1;letter_photo_evidence=1;acheng_risk=1</w:t>
            </w:r>
          </w:p>
        </w:tc>
      </w:tr>
    </w:tbl>
    <w:p>
      <w:pPr>
        <w:pStyle w:val="ProductionNote"/>
      </w:pPr>
      <w:r>
        <w:rPr>
          <w:b/>
        </w:rPr>
        <w:t>制作说明：</w:t>
      </w:r>
      <w:r>
        <w:t>B证据更强，但把阿成置于现实风险；A尊重他的界限，后续可能被方仲山否认文字。</w:t>
      </w:r>
    </w:p>
    <w:p/>
    <w:p>
      <w:pPr>
        <w:pStyle w:val="Heading2"/>
      </w:pPr>
      <w:r>
        <w:t>U18｜阿成为什么告密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十月二十日·傍晚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戏院天井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把阿成从功能性告密者改成会承担、会逃避的人。</w:t>
            </w:r>
          </w:p>
        </w:tc>
      </w:tr>
    </w:tbl>
    <w:p>
      <w:r>
        <w:t>【若 know_acheng_fear_leave=1】沈砚舟：那晚你先说的，是‘她走了全班怎么办’。</w:t>
      </w:r>
    </w:p>
    <w:p>
      <w:r>
        <w:t>【若 acheng_distinguishes_fact=1】沈砚舟：那晚你说得很清楚——你只看见纸封，没看见药。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阿成：</w:t>
      </w:r>
      <w:r>
        <w:rPr>
          <w:rFonts w:ascii="Noto Serif CJK SC" w:hAnsi="Noto Serif CJK SC" w:eastAsia="Noto Serif CJK SC"/>
        </w:rPr>
        <w:t>玉棠姐跟周明远说要走，是我告诉我爹的。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什么时候？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阿成：</w:t>
      </w:r>
      <w:r>
        <w:rPr>
          <w:rFonts w:ascii="Noto Serif CJK SC" w:hAnsi="Noto Serif CJK SC" w:eastAsia="Noto Serif CJK SC"/>
        </w:rPr>
        <w:t>出事前一天。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你知道你爹会拦她。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阿成：</w:t>
      </w:r>
      <w:r>
        <w:rPr>
          <w:rFonts w:ascii="Noto Serif CJK SC" w:hAnsi="Noto Serif CJK SC" w:eastAsia="Noto Serif CJK SC"/>
        </w:rPr>
        <w:t>知道。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还说？</w:t>
      </w:r>
    </w:p>
    <w:p>
      <w:pPr>
        <w:pStyle w:val="Dialogue"/>
      </w:pPr>
      <w:r>
        <w:t>阿成：我娘死那年，班里也差点散。我爹一个人把二十几口扛着。我一直觉得，凡是会让班子散的事，先告诉他总没错。现在再问我那天该不该说……我说不准。真重来一遍，我怕我还是会去找他。</w:t>
      </w:r>
    </w:p>
    <w:p>
      <w:pPr>
        <w:keepNext/>
      </w:pPr>
      <w:r>
        <w:t>阿成往账房方向看了一眼：‘你还想问我爹的事？’</w:t>
        <w:br/>
        <w:t>玩家选择｜你还要不要让他继续说？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C_U18_A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继续追：“想。你爹后来做了什么？这句我可能会写。”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阿成说：‘他让人盯后门，又叫九叔把船票的事问清。’说完他盯着你手里的本子：‘你真会写我说的？’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acheng_source_pressed=1;acheng_exposure_risk=1;fang_control_specifics=1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C_U18_B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到这里收住：“不问了。你自己的那一步，我已经记下。”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阿成把后半句话咽回去：‘那就到这儿。剩下的，你去问他。’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protect_acheng_source=1;acheng_self_question=1</w:t>
            </w:r>
          </w:p>
        </w:tc>
      </w:tr>
    </w:tbl>
    <w:p>
      <w:pPr>
        <w:pStyle w:val="ProductionNote"/>
      </w:pPr>
      <w:r>
        <w:t>制作说明：A继续把阿成当消息源，拿到方仲山具体控制动作，也把阿成暴露在现实风险里；B到此收手，保护阿成，但失去这块直接证词。</w:t>
      </w:r>
    </w:p>
    <w:p/>
    <w:p>
      <w:pPr>
        <w:pStyle w:val="Heading2"/>
      </w:pPr>
      <w:r>
        <w:t>U19｜父亲没有卖她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十月二十日·夜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仁济诊所后院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父亲线落在人物身上，不做‘真相解释大会’。</w:t>
            </w:r>
          </w:p>
        </w:tc>
      </w:tr>
    </w:tbl>
    <w:p>
      <w:pPr>
        <w:pStyle w:val="Dialogue"/>
      </w:pPr>
      <w:r>
        <w:rPr>
          <w:rFonts w:ascii="Noto Sans CJK SC" w:hAnsi="Noto Sans CJK SC" w:eastAsia="Noto Sans CJK SC"/>
          <w:b/>
        </w:rPr>
        <w:t>玉棠：</w:t>
      </w:r>
      <w:r>
        <w:rPr>
          <w:rFonts w:ascii="Noto Serif CJK SC" w:hAnsi="Noto Serif CJK SC" w:eastAsia="Noto Serif CJK SC"/>
        </w:rPr>
        <w:t>我十三岁那年问九叔，我爹为什么把我留在班里。他说家里欠债，总要有人还。后来谁也没再提。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我见到一封你父亲写给方仲山的信。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玉棠：</w:t>
      </w:r>
      <w:r>
        <w:rPr>
          <w:rFonts w:ascii="Noto Serif CJK SC" w:hAnsi="Noto Serif CJK SC" w:eastAsia="Noto Serif CJK SC"/>
        </w:rPr>
        <w:t>写什么？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旁白：</w:t>
      </w:r>
      <w:r>
        <w:rPr>
          <w:rFonts w:ascii="Noto Serif CJK SC" w:hAnsi="Noto Serif CJK SC" w:eastAsia="Noto Serif CJK SC"/>
        </w:rPr>
        <w:t>她问得很快，手却没从衣袖里拿出来。</w:t>
      </w:r>
    </w:p>
    <w:p>
      <w:pPr>
        <w:keepNext/>
      </w:pPr>
      <w:r>
        <w:t>旁白：玉棠等着你回答。方仲山还没承认自己一直留着原件。</w:t>
        <w:br/>
        <w:t>玩家选择｜你现在告诉她多少？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C_U19_A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把关键句原样告诉她，不替任何人解释。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玉棠听完只问：‘九叔知不知道？’你说还没问清。她点头，站起来时差点碰倒椅子。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yutang_knows_father_truth=1;emotional_truth_now=1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C_U19_B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先说“我找到父亲旧信”，等方仲山和陈九生都核实后再给她全文。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玉棠看着你：‘那是我爹的信。你已经看见了，我还得等你问完别人？’她没再追问。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yutang_knows_letter_exists=1;verification_before_disclosure=1</w:t>
            </w:r>
          </w:p>
        </w:tc>
      </w:tr>
    </w:tbl>
    <w:p>
      <w:pPr>
        <w:pStyle w:val="ProductionNote"/>
      </w:pPr>
      <w:r>
        <w:rPr>
          <w:b/>
        </w:rPr>
        <w:t>制作说明：</w:t>
      </w:r>
      <w:r>
        <w:t>A照顾当事人的知情权，但信息仍未全部交叉核验；B遵循核验，却可能被当成记者占有信息。</w:t>
      </w:r>
    </w:p>
    <w:p/>
    <w:p>
      <w:pPr>
        <w:pStyle w:val="Heading2"/>
      </w:pPr>
      <w:r>
        <w:t>U20｜船票不是答案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十月二十一日·清晨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诊所外河埠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周明远的‘救她’也被质疑，玉棠明确不是爱情线的奖品。</w:t>
            </w:r>
          </w:p>
        </w:tc>
      </w:tr>
    </w:tbl>
    <w:p>
      <w:pPr>
        <w:pStyle w:val="Dialogue"/>
      </w:pPr>
      <w:r>
        <w:rPr>
          <w:rFonts w:ascii="Noto Sans CJK SC" w:hAnsi="Noto Sans CJK SC" w:eastAsia="Noto Sans CJK SC"/>
          <w:b/>
        </w:rPr>
        <w:t>周明远：</w:t>
      </w:r>
      <w:r>
        <w:rPr>
          <w:rFonts w:ascii="Noto Serif CJK SC" w:hAnsi="Noto Serif CJK SC" w:eastAsia="Noto Serif CJK SC"/>
        </w:rPr>
        <w:t>今晚有一班南下船。你若想走，我陪你到宁波，再从那儿转。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玉棠：</w:t>
      </w:r>
      <w:r>
        <w:rPr>
          <w:rFonts w:ascii="Noto Serif CJK SC" w:hAnsi="Noto Serif CJK SC" w:eastAsia="Noto Serif CJK SC"/>
        </w:rPr>
        <w:t>然后呢？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周明远：</w:t>
      </w:r>
      <w:r>
        <w:rPr>
          <w:rFonts w:ascii="Noto Serif CJK SC" w:hAnsi="Noto Serif CJK SC" w:eastAsia="Noto Serif CJK SC"/>
        </w:rPr>
        <w:t>我在上海有同学，可以——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玉棠：</w:t>
      </w:r>
      <w:r>
        <w:rPr>
          <w:rFonts w:ascii="Noto Serif CJK SC" w:hAnsi="Noto Serif CJK SC" w:eastAsia="Noto Serif CJK SC"/>
        </w:rPr>
        <w:t>又是‘可以’。你把路都替我接好了。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周明远：</w:t>
      </w:r>
      <w:r>
        <w:rPr>
          <w:rFonts w:ascii="Noto Serif CJK SC" w:hAnsi="Noto Serif CJK SC" w:eastAsia="Noto Serif CJK SC"/>
        </w:rPr>
        <w:t>我只是怕你再回去。</w:t>
      </w:r>
    </w:p>
    <w:p>
      <w:pPr>
        <w:pStyle w:val="Dialogue"/>
      </w:pPr>
      <w:r>
        <w:t>玉棠：我也怕。可我从这边出去，到了上海还得照你安排的住、照你安排的找人，那和现在有什么两样？</w:t>
      </w:r>
    </w:p>
    <w:p>
      <w:pPr>
        <w:pStyle w:val="Dialogue"/>
      </w:pPr>
      <w:r>
        <w:t>旁白：两个人都不说话了。沈砚舟把采访本合上了一半。</w:t>
      </w:r>
    </w:p>
    <w:p>
      <w:pPr>
        <w:keepNext/>
      </w:pPr>
      <w:r>
        <w:rPr>
          <w:rFonts w:ascii="Noto Sans CJK SC" w:hAnsi="Noto Sans CJK SC" w:eastAsia="Noto Sans CJK SC"/>
          <w:b/>
        </w:rPr>
        <w:t>玩家选择｜周明远转头问你：“她现在回戏院安全吗？”你怎么答？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C_U20_A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说实话：“我不知道。方仲山会拦，但现在也有很多人盯着他。”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玉棠点了下头：‘那我自己再想。’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reporter_no_rescue_pose=1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C_U20_B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给出判断：“今晚先别回。你们的事明天再谈，先避开冲突。”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玉棠想了一会儿：‘今晚我先不回。明天怎么办，明天我自己说。’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reporter_intervenes=1</w:t>
            </w:r>
          </w:p>
        </w:tc>
      </w:tr>
    </w:tbl>
    <w:p>
      <w:pPr>
        <w:pStyle w:val="ProductionNote"/>
      </w:pPr>
      <w:r>
        <w:rPr>
          <w:b/>
        </w:rPr>
        <w:t>制作说明：</w:t>
      </w:r>
      <w:r>
        <w:t>两项都合理：A克制，B在现实风险下介入。</w:t>
      </w:r>
    </w:p>
    <w:p/>
    <w:p>
      <w:pPr>
        <w:pStyle w:val="Heading2"/>
      </w:pPr>
      <w:r>
        <w:t>U21｜陈九生知道那封信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十月二十一日·上午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戏院仓房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陈九生承认长期隐瞒，爱与控制在同一句话里。</w:t>
            </w:r>
          </w:p>
        </w:tc>
      </w:tr>
    </w:tbl>
    <w:p>
      <w:pPr>
        <w:pStyle w:val="Dialogue"/>
      </w:pPr>
      <w:r>
        <w:rPr>
          <w:rFonts w:ascii="Noto Sans CJK SC" w:hAnsi="Noto Sans CJK SC" w:eastAsia="Noto Sans CJK SC"/>
          <w:b/>
        </w:rPr>
        <w:t>陈九生：</w:t>
      </w:r>
      <w:r>
        <w:rPr>
          <w:rFonts w:ascii="Noto Serif CJK SC" w:hAnsi="Noto Serif CJK SC" w:eastAsia="Noto Serif CJK SC"/>
        </w:rPr>
        <w:t>我没看过原信。我哥死前跟我说过，他不想让玉棠拿一辈子还债。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那你为什么让她一直以为自己欠着？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陈九生：</w:t>
      </w:r>
      <w:r>
        <w:rPr>
          <w:rFonts w:ascii="Noto Serif CJK SC" w:hAnsi="Noto Serif CJK SC" w:eastAsia="Noto Serif CJK SC"/>
        </w:rPr>
        <w:t>因为她十三岁。因为我兜里连三块大洋都没有。方仲山给她饭吃，给她师父，给她台口。你让我当年怎么说——‘你爹不要你还债，你想去哪儿就去哪儿’？她去哪儿？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后来她二十岁、二十二岁呢？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陈九生：</w:t>
      </w:r>
      <w:r>
        <w:rPr>
          <w:rFonts w:ascii="Noto Serif CJK SC" w:hAnsi="Noto Serif CJK SC" w:eastAsia="Noto Serif CJK SC"/>
        </w:rPr>
        <w:t>后来……我怕她真走。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旁白：</w:t>
      </w:r>
      <w:r>
        <w:rPr>
          <w:rFonts w:ascii="Noto Serif CJK SC" w:hAnsi="Noto Serif CJK SC" w:eastAsia="Noto Serif CJK SC"/>
        </w:rPr>
        <w:t>这句出来以后，仓房里只剩木箱受潮的味道。</w:t>
      </w:r>
    </w:p>
    <w:p>
      <w:pPr>
        <w:keepNext/>
      </w:pPr>
      <w:r>
        <w:t>陈九生：这几句，你也打算登？</w:t>
        <w:br/>
        <w:t>玩家选择｜你怎么答？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C_U21_A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“换药我会写。信这段我先拿去问方仲山，暂时不登你的话。”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陈九生说：‘你要写我的换药，写。信这件事，先让我跟她说。’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chen_confession_offrecord=1;promise_chen_context=1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C_U21_B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“这段我得拿去核。真要用，我会先问玉棠。”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陈九生把仓门拉开：‘那就别问我后头的话。你自己查。’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chen_confession_reportable=1;chen_trust_low=1</w:t>
            </w:r>
          </w:p>
        </w:tc>
      </w:tr>
    </w:tbl>
    <w:p>
      <w:pPr>
        <w:pStyle w:val="ProductionNote"/>
      </w:pPr>
      <w:r>
        <w:rPr>
          <w:b/>
        </w:rPr>
        <w:t>制作说明：</w:t>
      </w:r>
      <w:r>
        <w:t>选择影响可引用范围，不改变事实是否发生。</w:t>
      </w:r>
    </w:p>
    <w:p/>
    <w:p>
      <w:pPr>
        <w:pStyle w:val="Heading2"/>
      </w:pPr>
      <w:r>
        <w:t>U22｜方仲山的账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十月二十一日·中午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同庆戏院空台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核心对峙不写成反派自白，而是两套责任观正面冲突。</w:t>
            </w:r>
          </w:p>
        </w:tc>
      </w:tr>
    </w:tbl>
    <w:p>
      <w:r>
        <w:t>【若 acheng_source_pressed=1】方仲山：阿成今天不在账房。你还想从他嘴里问什么，省了。</w:t>
        <w:br/>
        <w:t>【若 acheng_risk=1】方仲山：阿成昨天动了我的账柜。今天我没让他碰账。你那张照片，拍清楚了？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方仲山：</w:t>
      </w:r>
      <w:r>
        <w:rPr>
          <w:rFonts w:ascii="Noto Serif CJK SC" w:hAnsi="Noto Serif CJK SC" w:eastAsia="Noto Serif CJK SC"/>
        </w:rPr>
        <w:t>信我留了。那年她十三，嗓子好，脑子倔。她爹说不许拿她抵债，我也没拿她抵债。她吃的、学的、唱的，哪样不是钱？</w:t>
      </w:r>
    </w:p>
    <w:p>
      <w:pPr>
        <w:pStyle w:val="Dialogue"/>
      </w:pPr>
      <w:r>
        <w:t>沈砚舟：你养过她几年，就能替她定婚事、定她哪晚必须上台？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方仲山：</w:t>
      </w:r>
      <w:r>
        <w:rPr>
          <w:rFonts w:ascii="Noto Serif CJK SC" w:hAnsi="Noto Serif CJK SC" w:eastAsia="Noto Serif CJK SC"/>
        </w:rPr>
        <w:t>你又把话说成一句好登报的。沈记者，我问你：她明天走，戏班二十七个人的工钱谁发？谢家的订金谁退？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那是你的账。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方仲山：</w:t>
      </w:r>
      <w:r>
        <w:rPr>
          <w:rFonts w:ascii="Noto Serif CJK SC" w:hAnsi="Noto Serif CJK SC" w:eastAsia="Noto Serif CJK SC"/>
        </w:rPr>
        <w:t>也是他们的饭。你写得轻巧，因为散班以后不是你去告诉他们孩子没米。</w:t>
      </w:r>
    </w:p>
    <w:p>
      <w:pPr>
        <w:pStyle w:val="Dialogue"/>
      </w:pPr>
      <w:r>
        <w:t>旁白：台口边还有老琴师、小翠和几个等排练的人没走。方仲山站在正中央，说话时没有避开他们。</w:t>
      </w:r>
    </w:p>
    <w:p>
      <w:pPr>
        <w:keepNext/>
      </w:pPr>
      <w:r>
        <w:t>玩家选择｜方仲山没有再往下说。你追哪一句？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C_U22_A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让他当着班里人的面说清：玉棠真要走，他拦不拦。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方仲山说：‘她真走，我不拿绳子绑。可班里散不散，也别算成我一个人的账。’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demand_release=1;fang_public_standoff=1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C_U22_B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先问一个具体问题：“如果她不嫁谢家，你会不会停她的戏、扣她分成？”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方仲山停了很久：‘停戏会。扣她已经挣的，不会。她不肯唱，我不能拿整班陪她赌。’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probe_material_control=1</w:t>
            </w:r>
          </w:p>
        </w:tc>
      </w:tr>
    </w:tbl>
    <w:p>
      <w:pPr>
        <w:pStyle w:val="ProductionNote"/>
      </w:pPr>
      <w:r>
        <w:rPr>
          <w:b/>
        </w:rPr>
        <w:t>制作说明：</w:t>
      </w:r>
      <w:r>
        <w:t>A推进象征性承认；B得到具体控制手段，便于报道不靠抽象标签。</w:t>
      </w:r>
    </w:p>
    <w:p/>
    <w:p>
      <w:pPr>
        <w:pStyle w:val="Heading2"/>
      </w:pPr>
      <w:r>
        <w:t>U23｜二十七个人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十月二十一日·下午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戏院排练厅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让‘受方仲山控制的人’也对玉棠有现实怨气，避免单线受害叙事。</w:t>
            </w:r>
          </w:p>
        </w:tc>
      </w:tr>
    </w:tbl>
    <w:p>
      <w:pPr>
        <w:pStyle w:val="Dialogue"/>
      </w:pPr>
      <w:r>
        <w:rPr>
          <w:rFonts w:ascii="Noto Sans CJK SC" w:hAnsi="Noto Sans CJK SC" w:eastAsia="Noto Sans CJK SC"/>
          <w:b/>
        </w:rPr>
        <w:t>老琴师：</w:t>
      </w:r>
      <w:r>
        <w:rPr>
          <w:rFonts w:ascii="Noto Serif CJK SC" w:hAnsi="Noto Serif CJK SC" w:eastAsia="Noto Serif CJK SC"/>
        </w:rPr>
        <w:t>玉棠走，我不怪她。可下个月我孙子的药钱谁管？</w:t>
      </w:r>
    </w:p>
    <w:p>
      <w:pPr>
        <w:pStyle w:val="Dialogue"/>
      </w:pPr>
      <w:r>
        <w:t>小翠：班主逼她，我看得见。可她那晚要是真不上台，我们这些人的工钱也是真没了。</w:t>
      </w:r>
    </w:p>
    <w:p>
      <w:pPr>
        <w:pStyle w:val="Dialogue"/>
      </w:pPr>
      <w:r>
        <w:t>年轻武生：你们报纸别只写她一个人。班真散了，我们也得各自找饭吃。</w:t>
      </w:r>
    </w:p>
    <w:p>
      <w:pPr>
        <w:pStyle w:val="Dialogue"/>
      </w:pPr>
      <w:r>
        <w:t>旁白：三个人说完谁也没看谁。沈砚舟的采访本同一页上，挤着三种互相顶着的话。</w:t>
      </w:r>
    </w:p>
    <w:p>
      <w:pPr>
        <w:keepNext/>
      </w:pPr>
      <w:r>
        <w:t>玩家选择｜这些话要不要进稿？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C_U23_A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把三个人的话匿名写进稿里，只写班里靠这台戏吃饭。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小翠说：‘别写谁说的。班散不散还没定，我们明天还得见面。’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troupe_context_in_story=1;anonymous_workers=1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C_U23_B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不引他们的话，只用账本和方仲山的说法写戏班生计。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年轻武生反倒追出来：‘那你别写成我们全听方爷的。有人是怕，有人是真欠他的情。’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troupe_workers_omitted=1;protect_workers=1</w:t>
            </w:r>
          </w:p>
        </w:tc>
      </w:tr>
    </w:tbl>
    <w:p>
      <w:pPr>
        <w:pStyle w:val="ProductionNote"/>
      </w:pPr>
      <w:r>
        <w:rPr>
          <w:b/>
        </w:rPr>
        <w:t>制作说明：</w:t>
      </w:r>
      <w:r>
        <w:t>A信息更丰满但增加群体压力；B降低伤害但失去基层声音。</w:t>
      </w:r>
    </w:p>
    <w:p/>
    <w:p>
      <w:pPr>
        <w:pStyle w:val="Heading1"/>
        <w:keepNext/>
        <w:pageBreakBefore/>
      </w:pPr>
      <w:r>
        <w:t>第四章｜见报</w:t>
      </w:r>
    </w:p>
    <w:p>
      <w:pPr>
        <w:pStyle w:val="Heading2"/>
      </w:pPr>
      <w:r>
        <w:t>U24｜许济川的半份声明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十月二十一日·傍晚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晨报编辑部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让时效与完整承认真正冲突。</w:t>
            </w:r>
          </w:p>
        </w:tc>
      </w:tr>
    </w:tbl>
    <w:p>
      <w:r>
        <w:t>【若 offer_xu_onrecord=0】许济川：你说让我自己来报馆。我来了。</w:t>
      </w:r>
    </w:p>
    <w:p>
      <w:r>
        <w:t>【若 offer_xu_onrecord=1】许济川：你说等我到今晚。我拖了一天。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许济川：</w:t>
      </w:r>
      <w:r>
        <w:rPr>
          <w:rFonts w:ascii="Noto Serif CJK SC" w:hAnsi="Noto Serif CJK SC" w:eastAsia="Noto Serif CJK SC"/>
        </w:rPr>
        <w:t>我写了。‘因诊所交药混乱，导致用药时点错误。’这句可以登。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没有‘我把夜药交给了来拿喉药的人’。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许济川：</w:t>
      </w:r>
      <w:r>
        <w:rPr>
          <w:rFonts w:ascii="Noto Serif CJK SC" w:hAnsi="Noto Serif CJK SC" w:eastAsia="Noto Serif CJK SC"/>
        </w:rPr>
        <w:t>我还要再查一遍架子和记录。你让我今天写死，明天若有一处记错，我连改的余地都没有。</w:t>
      </w:r>
    </w:p>
    <w:p>
      <w:pPr>
        <w:pStyle w:val="Dialogue"/>
      </w:pPr>
      <w:r>
        <w:t>旁白：排字房已经来催第三次。壁钟离二版收版只剩十几分钟，许济川只肯签眼前这半页。</w:t>
      </w:r>
    </w:p>
    <w:p>
      <w:pPr>
        <w:keepNext/>
      </w:pPr>
      <w:r>
        <w:t>玩家选择｜这半页现在就发，还是等许济川把最后一句签下来？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C_U24_A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现在发更正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排字房加开一条短栏：周明远递交的是船票与信件抄件；涉事药瓶由陈九生另取，诊所承认交药混乱。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rapid_correction=1;xu_partial_published=1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C_U24_B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等完整声明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短更正那一栏最后被一则码头火警填上。周明远的名字又在街上多挂了一个晚上。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wait_full_xu=1;rumor_extra_night=1</w:t>
            </w:r>
          </w:p>
        </w:tc>
      </w:tr>
    </w:tbl>
    <w:p>
      <w:pPr>
        <w:pStyle w:val="ProductionNote"/>
      </w:pPr>
      <w:r>
        <w:t>制作说明：更正只写已核实事实，不用‘无证据’替代事实链；许济川尚未签下完整责任句。</w:t>
      </w:r>
    </w:p>
    <w:p/>
    <w:p>
      <w:pPr>
        <w:pStyle w:val="Heading2"/>
      </w:pPr>
      <w:r>
        <w:t>U25｜晚报的标题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十月二十一日·夜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街边报摊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外部竞争施压，但不替玩家判断。</w:t>
            </w:r>
          </w:p>
        </w:tc>
      </w:tr>
    </w:tbl>
    <w:p>
      <w:pPr>
        <w:pStyle w:val="Dialogue"/>
      </w:pPr>
      <w:r>
        <w:rPr>
          <w:rFonts w:ascii="Noto Sans CJK SC" w:hAnsi="Noto Sans CJK SC" w:eastAsia="Noto Sans CJK SC"/>
          <w:b/>
        </w:rPr>
        <w:t>报童：</w:t>
      </w:r>
      <w:r>
        <w:rPr>
          <w:rFonts w:ascii="Noto Serif CJK SC" w:hAnsi="Noto Serif CJK SC" w:eastAsia="Noto Serif CJK SC"/>
        </w:rPr>
        <w:t>《雾港晚报》！玉棠私奔未遂！货栈抄手投药抢人——</w:t>
      </w:r>
    </w:p>
    <w:p>
      <w:pPr>
        <w:pStyle w:val="Dialogue"/>
      </w:pPr>
      <w:r>
        <w:t>【若 wait_full_xu=1】周明远：他们写得比戏台还热闹。货栈刚把我停了。</w:t>
      </w:r>
    </w:p>
    <w:p>
      <w:r>
        <w:t>【若 rapid_correction=1】周明远：你们那条更正货栈看见了。人还没让我回去，说要等明早的报。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沈砚舟：</w:t>
      </w:r>
      <w:r>
        <w:rPr>
          <w:rFonts w:ascii="Noto Serif CJK SC" w:hAnsi="Noto Serif CJK SC" w:eastAsia="Noto Serif CJK SC"/>
        </w:rPr>
        <w:t>我手上有能推翻‘投药’的链条，还差许济川最后一句。</w:t>
      </w:r>
    </w:p>
    <w:p>
      <w:pPr>
        <w:pStyle w:val="Dialogue"/>
      </w:pPr>
      <w:r>
        <w:t>周明远：你别拿她为什么不想唱来给我洗。我没碰药，你查药瓶就是了。她自己的事，让她自己说。</w:t>
        <w:br/>
        <w:t>旁白：报馆跑腿挤过人群，把一张便条塞给你：‘凌晨一点收最后一遍清样。’从报摊到仁济诊所再回报馆，最快也要四十分钟。</w:t>
        <w:br/>
        <w:t>【若 rapid_correction=1】旁白：短更正已经上街。现在再去诊所，丢的是长稿这一版。</w:t>
        <w:br/>
        <w:t>【若 wait_full_xu=1】旁白：今晚还没有新的更正。现在再去诊所，周明远的名字会在晚报标题上再挂一夜。</w:t>
      </w:r>
    </w:p>
    <w:p>
      <w:pPr>
        <w:keepNext/>
      </w:pPr>
      <w:r>
        <w:t>玩家选择｜凌晨一点前只够做一件事：留在报馆赶清样，还是折回诊所争取她的授权？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C_U25_A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留在报馆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你回报馆，把药瓶链和现有证词排成清样；许济川那一栏按当前声明状态留口。凌晨前最后一遍赶上了。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protect_yutang_motive=1;yutang_private_motive_protected=1;draft_ready_before_dawn=1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C_U25_B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回诊所找玉棠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你把未完稿压在桌上，折回诊所。走到街口时，报馆钟敲过零点。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seek_yutang_consent_publish_motive=1;draft_delayed_for_consent=1</w:t>
            </w:r>
          </w:p>
        </w:tc>
      </w:tr>
    </w:tbl>
    <w:p>
      <w:pPr>
        <w:pStyle w:val="ProductionNote"/>
      </w:pPr>
      <w:r>
        <w:t>制作说明：A直接跳到 U27，不再追加一次同类型授权选择；B才进入 U26。U25 因而变成‘赶稿/不打扰’与‘争取授权/错过校样’的真实取舍。</w:t>
      </w:r>
    </w:p>
    <w:p/>
    <w:p>
      <w:pPr>
        <w:pStyle w:val="Heading2"/>
      </w:pPr>
      <w:r>
        <w:t>U26｜她愿意认哪一部分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十月二十二日·凌晨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诊所病房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玉棠主动选择承担范围。</w:t>
            </w:r>
          </w:p>
        </w:tc>
      </w:tr>
    </w:tbl>
    <w:p>
      <w:pPr>
        <w:pStyle w:val="Dialogue"/>
      </w:pPr>
      <w:r>
        <w:t>【若 rapid_correction=1】旁白：短更正已经先上街，长稿因为你折回诊所错过了凌晨前最后一遍校样。</w:t>
        <w:br/>
        <w:t>【若 wait_full_xu=1】旁白：这一晚没有新的更正。周明远的名字还挂在晚报标题上。</w:t>
        <w:br/>
        <w:t>玉棠：你又回来，是想问我那句能不能登？</w:t>
        <w:br/>
        <w:t>【若 verification_before_disclosure=1】沈砚舟先把父亲旧信的核实结果告诉她。</w:t>
        <w:br/>
        <w:t>玉棠：我可以承认我动过药。因为我确实动过。</w:t>
        <w:br/>
        <w:t>沈砚舟：动机呢？</w:t>
        <w:br/>
        <w:t>玉棠：你要写婚事，就写方仲山和九叔在谈婚事。别写成‘我为了周明远逃婚’。我不是替他跑。</w:t>
        <w:br/>
        <w:t>沈砚舟：如果不写你为什么动药，读者会问。</w:t>
        <w:br/>
        <w:t>玉棠：他们爱问就问。难道报上有个问号，我就得把家里的事全交代出去？</w:t>
        <w:br/>
        <w:t>玉棠把采访本推回给你：‘就到这儿。你怎么写，是你的事。’</w:t>
        <w:br/>
        <w:t>玩家选择｜你最后把哪一部分写进稿里？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C_U26_A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只写她承认动过药，并写‘为拒绝当晚演出’；不把周明远写成动机。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玉棠说：‘这句我认。班里那笔账，我自己去算。’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yutang_action_publishable=1;yutang_private_motive_protected=1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C_U26_B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把婚事压力写成背景，但不引用她先前不准登的具体计划。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她看完你的采访本：‘别替我说我想去哪儿。只写他们要我去哪儿。’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marriage_pressure_publishable=1;yutang_action_publishable=1;offrecord_kept=1</w:t>
            </w:r>
          </w:p>
        </w:tc>
      </w:tr>
    </w:tbl>
    <w:p>
      <w:pPr>
        <w:pStyle w:val="ProductionNote"/>
      </w:pPr>
      <w:r>
        <w:rPr>
          <w:b/>
        </w:rPr>
        <w:t>制作说明：</w:t>
      </w:r>
      <w:r>
        <w:t>两项都尊重当事人授权，但信息完整度不同。</w:t>
      </w:r>
    </w:p>
    <w:p/>
    <w:p>
      <w:pPr>
        <w:pStyle w:val="Heading2"/>
      </w:pPr>
      <w:r>
        <w:t>U27｜谁的责任放在第一段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十月二十二日·清晨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晨报总编桌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让沈砚舟决定记者身份：是把故事写成一串个人错误，还是写成一套让错误连起来的关系。</w:t>
            </w:r>
          </w:p>
        </w:tc>
      </w:tr>
    </w:tbl>
    <w:p>
      <w:pPr>
        <w:pStyle w:val="Dialogue"/>
      </w:pPr>
      <w:r>
        <w:t>【若 verification_before_disclosure=1 AND seek_yutang_consent_publish_motive=0】旁白：天亮前，跑腿把你核实后的旧信抄句送到了玉棠手里。你没有再问她能不能登。</w:t>
        <w:br/>
        <w:t>旁白：沈砚舟把整篇稿抄到第二遍，第一段还是落不下去。桌上留下两个开头。</w:t>
      </w:r>
    </w:p>
    <w:p>
      <w:pPr>
        <w:pStyle w:val="Dialogue"/>
      </w:pPr>
      <w:r>
        <w:t>旁白：一个从药瓶写起，一个从那门婚事写起。</w:t>
      </w:r>
    </w:p>
    <w:p>
      <w:pPr>
        <w:pStyle w:val="Dialogue"/>
      </w:pPr>
      <w:r>
        <w:t>旁白：正式定开头以前，清样边上还圈着三句话。</w:t>
        <w:br/>
        <w:t>【轻交互｜核稿】只点出一句“现在不能直接这样写进报纸”的话。答错只回看对应采访原话，不扣体力、不直接给答案。</w:t>
        <w:br/>
        <w:t>旁白：核完这三句，沈砚舟才把手放回两个开头上。</w:t>
      </w:r>
    </w:p>
    <w:p>
      <w:pPr>
        <w:keepNext/>
      </w:pPr>
      <w:r>
        <w:t>玩家选择｜核稿通过后，留下哪个开头？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C_U27_A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留下开头：“玉棠倒下前，那晚的药已经经过三个人的手。”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你把药瓶那段挪到最前。婚事和旧信被压到第二栏之后。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final_frame=chain;frame_individual_actions=1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C_U27_B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留下开头：“出事以前，春和班里已经有人替玉棠把婚事谈到了订礼，也有人替她定下那晚非唱不可。”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你把婚事那段留在最前。药瓶链仍按时间顺序排在后面。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final_frame=control;frame_systemic_pressure=1</w:t>
            </w:r>
          </w:p>
        </w:tc>
      </w:tr>
    </w:tbl>
    <w:p>
      <w:pPr>
        <w:pStyle w:val="ProductionNote"/>
      </w:pPr>
      <w:r>
        <w:rPr>
          <w:b/>
        </w:rPr>
        <w:t>制作说明：</w:t>
      </w:r>
      <w:r>
        <w:t>二者都必须保留完整事实链。A更利于责任核验，B更能解释事件为何发生。</w:t>
      </w:r>
    </w:p>
    <w:p/>
    <w:p>
      <w:pPr>
        <w:pStyle w:val="Heading2"/>
      </w:pPr>
      <w:r>
        <w:t>U28｜稿桌：定主稿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十月二十二日·上午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晨报排字房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落实 D65：定主稿→按需增补→整版预览；让玩家清楚自己放弃什么。</w:t>
            </w:r>
          </w:p>
        </w:tc>
      </w:tr>
    </w:tbl>
    <w:p>
      <w:pPr>
        <w:pStyle w:val="Dialogue"/>
      </w:pPr>
      <w:r>
        <w:t>旁白：D65。三张稿件卡并排放在稿桌上：全链调查、隐私保护、只发更正。印刷机已经试车，头版空栏还在。</w:t>
        <w:br/>
        <w:t>【若 xu_statement_complete=1】旁白：许济川凌晨补来的署名说明压在清样右上角，最后一句已经补全。</w:t>
      </w:r>
    </w:p>
    <w:p>
      <w:pPr>
        <w:pStyle w:val="Dialogue"/>
      </w:pPr>
      <w:r>
        <w:t>旁白：六点一刻封版。沈砚舟把手压在三份清样上，最后只抽出一份。</w:t>
      </w:r>
    </w:p>
    <w:p>
      <w:pPr>
        <w:keepNext/>
      </w:pPr>
      <w:r>
        <w:t>玩家选择｜只选一张稿件卡。</w:t>
        <w:br/>
        <w:t>【轻交互】不逐条增删材料。你前面真正查到、答应保密、取得授权的内容，会自动决定这张稿能写到哪里。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C_U28_A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A《那晚的药经过了谁的手》：实名写清玉棠、陈九生、许济川，并写入方仲山与旧信。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主稿切到全名调查版。实名人物和旧信框架先进入预览草稿；此刻尚未确认交排。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draft_main=FULL_NAMES;article_final_full=1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C_U28_B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B《药瓶是怎么换错的》：写全药物链，隐去玉棠不愿公开的私密动机与旧信原句。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主稿切到隐私保护版。药物链与婚事压力保留，旧信原句和未授权私事默认不进稿；此刻尚未确认交排。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draft_main=FACTS_PRIVACY;article_final_privacy=1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C_U28_C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C《更正：周明远未曾投药》：撤下长调查，只发已核实更正与诊所说明。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主稿切到更正版。长调查先压下，只保留已核实澄清与当前可用的诊所说明；此刻尚未确认交排。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draft_main=CORRECTION_ONLY;article_final_correction_only=1</w:t>
            </w:r>
          </w:p>
        </w:tc>
      </w:tr>
    </w:tbl>
    <w:p>
      <w:pPr>
        <w:pStyle w:val="ProductionNote"/>
      </w:pPr>
      <w:r>
        <w:t>制作说明：R16.2 取消玩家逐条增补。D65 只负责三选一；D65-B 改为后台自动组稿；D65-C 只展示整版预览和“确认交排”。</w:t>
      </w:r>
    </w:p>
    <w:p/>
    <w:p>
      <w:pPr>
        <w:pStyle w:val="Heading3"/>
      </w:pPr>
      <w:r>
        <w:t>D65-C｜整版预览</w:t>
      </w:r>
    </w:p>
    <w:p>
      <w:r>
        <w:t>旁白：系统按你一路拿到的事实、承诺与授权自动生成整版清样。你只需要看最后会印出去什么；这里不再编辑正文。</w:t>
        <w:br/>
        <w:t>玩家操作｜确认交排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520"/>
          </w:tcPr>
          <w:p>
            <w:r>
              <w:t>Choice ID</w:t>
            </w:r>
          </w:p>
        </w:tc>
        <w:tc>
          <w:tcPr>
            <w:tcW w:type="dxa" w:w="2520"/>
          </w:tcPr>
          <w:p>
            <w:r>
              <w:t>玩家可见选项</w:t>
            </w:r>
          </w:p>
        </w:tc>
        <w:tc>
          <w:tcPr>
            <w:tcW w:type="dxa" w:w="2520"/>
          </w:tcPr>
          <w:p>
            <w:r>
              <w:t>即时反馈</w:t>
            </w:r>
          </w:p>
        </w:tc>
        <w:tc>
          <w:tcPr>
            <w:tcW w:type="dxa" w:w="2520"/>
          </w:tcPr>
          <w:p>
            <w:r>
              <w:t>后台状态变化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C_D65C_CONFIRM</w:t>
            </w:r>
          </w:p>
        </w:tc>
        <w:tc>
          <w:tcPr>
            <w:tcW w:type="dxa" w:w="2520"/>
          </w:tcPr>
          <w:p>
            <w:r>
              <w:t>确认交排</w:t>
            </w:r>
          </w:p>
        </w:tc>
        <w:tc>
          <w:tcPr>
            <w:tcW w:type="dxa" w:w="2520"/>
          </w:tcPr>
          <w:p>
            <w:r>
              <w:t>清样送进排字房。此刻只是确认交排；报纸尚未实际发行。</w:t>
            </w:r>
          </w:p>
        </w:tc>
        <w:tc>
          <w:tcPr>
            <w:tcW w:type="dxa" w:w="2520"/>
          </w:tcPr>
          <w:p>
            <w:r>
              <w:t>typeset_confirmed=1 → D66</w:t>
            </w:r>
          </w:p>
        </w:tc>
      </w:tr>
    </w:tbl>
    <w:p>
      <w:pPr>
        <w:pStyle w:val="Heading2"/>
      </w:pPr>
      <w:r>
        <w:t>U29｜报纸出街</w:t>
      </w:r>
    </w:p>
    <w:p>
      <w:r>
        <w:t>【若 source_harm_unrepaired=1】老梁：那天你下午才来。管事已经把我排出三天工。后来报上没写我名字，也补不回那三天。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十月二十二日·下午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雾港街面／戏院／诊所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用具体生活后果回应最终稿，而非数值提示。</w:t>
            </w:r>
          </w:p>
        </w:tc>
      </w:tr>
    </w:tbl>
    <w:p>
      <w:pPr>
        <w:pStyle w:val="ProductionNote"/>
      </w:pPr>
      <w:r>
        <w:t>【条件反馈】</w:t>
      </w:r>
    </w:p>
    <w:p>
      <w:pPr>
        <w:pStyle w:val="ProductionNote"/>
      </w:pPr>
      <w:r>
        <w:rPr>
          <w:b/>
        </w:rPr>
        <w:t>若 article_final_full=1：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小翠：</w:t>
      </w:r>
      <w:r>
        <w:rPr>
          <w:rFonts w:ascii="Noto Serif CJK SC" w:hAnsi="Noto Serif CJK SC" w:eastAsia="Noto Serif CJK SC"/>
        </w:rPr>
        <w:t>谢家的车上午来过，订金要退。班主把账房门关到现在。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许济川：</w:t>
      </w:r>
      <w:r>
        <w:rPr>
          <w:rFonts w:ascii="Noto Serif CJK SC" w:hAnsi="Noto Serif CJK SC" w:eastAsia="Noto Serif CJK SC"/>
        </w:rPr>
        <w:t>门口有人拿报纸指着我问‘是不是你下错药’。我说是我交错了瓶，他们反倒不肯听后半句。</w:t>
      </w:r>
    </w:p>
    <w:p>
      <w:pPr>
        <w:pStyle w:val="ProductionNote"/>
      </w:pPr>
      <w:r>
        <w:rPr>
          <w:b/>
        </w:rPr>
        <w:t>若 article_final_privacy=1：</w:t>
      </w:r>
    </w:p>
    <w:p>
      <w:pPr>
        <w:pStyle w:val="Dialogue"/>
      </w:pPr>
      <w:r>
        <w:t>方仲山：你把药写得明白，把信藏了。外头照样说我‘逼婚逼出事故’，谁还管你省掉了什么。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玉棠：</w:t>
      </w:r>
      <w:r>
        <w:rPr>
          <w:rFonts w:ascii="Noto Serif CJK SC" w:hAnsi="Noto Serif CJK SC" w:eastAsia="Noto Serif CJK SC"/>
        </w:rPr>
        <w:t>至少我不用在报上解释我为什么想走。这个情，我不谢你，是我本来就该有的。</w:t>
      </w:r>
    </w:p>
    <w:p>
      <w:pPr>
        <w:pStyle w:val="ProductionNote"/>
      </w:pPr>
      <w:r>
        <w:rPr>
          <w:b/>
        </w:rPr>
        <w:t>若 article_final_correction_only=1：</w:t>
      </w:r>
    </w:p>
    <w:p>
      <w:pPr>
        <w:pStyle w:val="Dialogue"/>
      </w:pPr>
      <w:r>
        <w:t>【若 article_final_correction_only=1 且 xu_statement_complete=1】旁白：更正栏先把‘周明远投药’这件事否掉。长稿没有上机；许济川凌晨补来的署名说明留在报馆，没有并进长稿。</w:t>
        <w:br/>
        <w:t>【若 article_final_correction_only=1 且 xu_statement_complete=0】旁白：更正栏先把‘周明远投药’这件事否掉。长稿没有上机；许济川还没把最后一句签下来。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阿成：</w:t>
      </w:r>
      <w:r>
        <w:rPr>
          <w:rFonts w:ascii="Noto Serif CJK SC" w:hAnsi="Noto Serif CJK SC" w:eastAsia="Noto Serif CJK SC"/>
        </w:rPr>
        <w:t>我爹说这事算过去。可他把账柜换了锁。</w:t>
      </w:r>
    </w:p>
    <w:p>
      <w:r>
        <w:t>【若 protect_workers=1 且 article_final_correction_only=0】年轻武生：‘报上没引我们的话，外头又只听见班主一个人说二十七个人。’</w:t>
      </w:r>
    </w:p>
    <w:p>
      <w:r>
        <w:t>【若 anonymous_workers=1 且 article_final_correction_only=0】小翠：‘你没写名，班里还是有人猜是谁说的。’</w:t>
      </w:r>
    </w:p>
    <w:p>
      <w:r>
        <w:t>【若 chen_confession_reportable=1 且 article_final_full=1】陈九生看完那一栏：‘这句你还是用了。’他说完把后台门关上。</w:t>
      </w:r>
    </w:p>
    <w:p>
      <w:r>
        <w:t>【若 chen_confession_offrecord=1 且 article_final_correction_only=0】陈九生把报纸翻到后栏，没看到那句“后来我怕她真走”，只把纸折起来。</w:t>
      </w:r>
    </w:p>
    <w:p>
      <w:pPr>
        <w:pStyle w:val="Dialogue"/>
      </w:pPr>
      <w:r>
        <w:t>旁白：下午两点，同一张报纸已经被折出三种样子：诊所门口那张圈着许济川的名字，戏院账房那张压在账簿下，码头那张只露出周明远那一栏。</w:t>
      </w:r>
    </w:p>
    <w:p>
      <w:pPr>
        <w:keepNext/>
      </w:pPr>
      <w:r>
        <w:t>玩家选择｜你先去哪一处？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C_U29_A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先出门，去找周明远、许济川和戏班的人。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你把读者来信留在桌上，先出了门。周明远还没复工，诊所门口有人堵着，戏院正在算退掉的订金。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aftermath_people_first=1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C_U29_B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先回报馆看读者来信和退稿意见。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桌上已经堆了二十多封信。第一封骂你毁戏班，第二封问你为什么不早替周明远更正，第三封只剪下标题，旁边画了个问号。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aftermath_newsroom_first=1</w:t>
            </w:r>
          </w:p>
        </w:tc>
      </w:tr>
    </w:tbl>
    <w:p>
      <w:pPr>
        <w:pStyle w:val="ProductionNote"/>
      </w:pPr>
      <w:r>
        <w:rPr>
          <w:b/>
        </w:rPr>
        <w:t>制作说明：</w:t>
      </w:r>
      <w:r>
        <w:t>无系统道德结算。</w:t>
      </w:r>
    </w:p>
    <w:p/>
    <w:p>
      <w:pPr>
        <w:pStyle w:val="Heading2"/>
      </w:pPr>
      <w:r>
        <w:t>U30｜署不署自己的名字</w:t>
      </w:r>
    </w:p>
    <w:p>
      <w:r>
        <w:t>【若 aftermath_people_first=1】旁白：你从街上回来，裤脚沾着诊所门口的泥。</w:t>
      </w:r>
    </w:p>
    <w:p>
      <w:r>
        <w:t>【若 aftermath_newsroom_first=1】旁白：你刚把二十多封读者来信压在桌角。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十月二十三日·上午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晨报编辑部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早期报道若造成误导，玩家决定是否把更正责任落到自己署名上。</w:t>
            </w:r>
          </w:p>
        </w:tc>
      </w:tr>
    </w:tbl>
    <w:p>
      <w:pPr>
        <w:pStyle w:val="Dialogue"/>
      </w:pPr>
      <w:r>
        <w:t>【若 article1_zhou_mentioned=1 或 article1_frame=paper_packet】旁白：更正栏清样送回来时，落款只有“本报启事”。最下面还空着一行，铅字盒没有收。</w:t>
      </w:r>
    </w:p>
    <w:p>
      <w:r>
        <w:t>【若 article1_zhou_held=1 且 article1_frame=medicine_chain】旁白：续讯栏清样送回来时，落款只有“本报讯”。最下面还空着一行，铅字盒没有收。</w:t>
      </w:r>
    </w:p>
    <w:p>
      <w:pPr>
        <w:pStyle w:val="Dialogue"/>
      </w:pPr>
      <w:r>
        <w:t>旁白：沈砚舟拿着铅笔，停了一会儿。</w:t>
      </w:r>
    </w:p>
    <w:p>
      <w:pPr>
        <w:pStyle w:val="Dialogue"/>
      </w:pPr>
      <w:r>
        <w:t>旁白：再过五分钟，清样就要送去付排。</w:t>
      </w:r>
    </w:p>
    <w:p>
      <w:pPr>
        <w:keepNext/>
      </w:pPr>
      <w:r>
        <w:t>玩家选择｜清样底下要不要再补上“记者沈砚舟”？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C_U30_A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补上自己的名字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你把自己的名字补在清样最后一行。排字工重新排了四个字。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signed_correction=1;career_cost_taken=1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C_U30_B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只留报馆落款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你把落款下方的空白划掉，清样按报馆落款付排。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newsroom_correction=1;career_protected=1</w:t>
            </w:r>
          </w:p>
        </w:tc>
      </w:tr>
    </w:tbl>
    <w:p>
      <w:pPr>
        <w:pStyle w:val="ProductionNote"/>
      </w:pPr>
      <w:r>
        <w:rPr>
          <w:b/>
        </w:rPr>
        <w:t>制作说明：</w:t>
      </w:r>
      <w:r>
        <w:t>不规定署名一定更高尚；B也有‘避免自我表演’的合理理由。结局依据整条路线解释。</w:t>
      </w:r>
    </w:p>
    <w:p/>
    <w:p>
      <w:pPr>
        <w:pStyle w:val="Heading2"/>
      </w:pPr>
      <w:r>
        <w:t>U31｜她自己定下一步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十月二十三日·傍晚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同庆戏院后台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玉棠离开不是被周明远带走，也不是记者拯救。</w:t>
            </w:r>
          </w:p>
        </w:tc>
      </w:tr>
    </w:tbl>
    <w:p>
      <w:pPr>
        <w:pStyle w:val="Dialogue"/>
      </w:pPr>
      <w:r>
        <w:t>【若 article_final_correction_only=1】玉棠：那篇长稿没登？</w:t>
        <w:br/>
        <w:t>沈砚舟：没有。</w:t>
        <w:br/>
        <w:t>玉棠：你查了这么多，就这么压着？</w:t>
        <w:br/>
        <w:t>沈砚舟：先把周明远那件事改正。</w:t>
        <w:br/>
        <w:t>玉棠：也好。别当成替我留情。</w:t>
        <w:br/>
        <w:t>【若 article_final_privacy=1】玉棠：报我看了。有几句话，你没替我说。</w:t>
        <w:br/>
        <w:t>沈砚舟：嗯。</w:t>
        <w:br/>
        <w:t>玉棠：那本来就该由我自己说不说。</w:t>
        <w:br/>
        <w:t>【若 article_final_full=1】玉棠：你把那封信也登了。</w:t>
        <w:br/>
        <w:t>沈砚舟：嗯。</w:t>
        <w:br/>
        <w:t>玉棠：没写错。可往后家里的事，我不会先跟记者说了。</w:t>
      </w:r>
    </w:p>
    <w:p>
      <w:r>
        <w:t>【若 yutang_respects_honesty=1】玉棠：你第一次来时，先问我报纸哪儿写错。那句我还记得。</w:t>
      </w:r>
    </w:p>
    <w:p>
      <w:r>
        <w:t>【若 yutang_guarded=1】玉棠：你第一次来时说，先把昨晚说清。现在总算清了。</w:t>
      </w:r>
    </w:p>
    <w:p>
      <w:pPr>
        <w:pStyle w:val="Dialogue"/>
      </w:pPr>
      <w:r>
        <w:t>玉棠：我跟方仲山说了，冬巡不去。我这季的账照账结，谢家的婚事也不谈。</w:t>
      </w:r>
    </w:p>
    <w:p>
      <w:pPr>
        <w:pStyle w:val="Dialogue"/>
      </w:pPr>
      <w:r>
        <w:t>沈砚舟：去哪儿？</w:t>
      </w:r>
    </w:p>
    <w:p>
      <w:pPr>
        <w:pStyle w:val="Dialogue"/>
      </w:pPr>
      <w:r>
        <w:t>玉棠：宁波。小翠替我问了她师姐，先借我住一阵。唱不唱，到了再说。</w:t>
      </w:r>
    </w:p>
    <w:p>
      <w:pPr>
        <w:pStyle w:val="Dialogue"/>
      </w:pPr>
      <w:r>
        <w:t>【若 reporter_no_rescue_pose=1】玉棠：那晚你没替我决定回不回戏院。这个我记得。</w:t>
      </w:r>
    </w:p>
    <w:p>
      <w:pPr>
        <w:pStyle w:val="Dialogue"/>
      </w:pPr>
      <w:r>
        <w:t>【若 reporter_intervenes=1】玉棠：那晚我听了你一句，没回戏院。只那一晚。</w:t>
      </w:r>
    </w:p>
    <w:p>
      <w:r>
        <w:t>沈砚舟：周明远呢？</w:t>
      </w:r>
    </w:p>
    <w:p>
      <w:r>
        <w:t>玉棠：他做他的事，我先去宁波。以后见不见，以后再说。</w:t>
      </w:r>
    </w:p>
    <w:p>
      <w:r>
        <w:t>旁白：她把一只旧戏冠放回箱里，没有带。</w:t>
      </w:r>
    </w:p>
    <w:p>
      <w:pPr>
        <w:keepNext/>
      </w:pPr>
      <w:r>
        <w:rPr>
          <w:rFonts w:ascii="Noto Sans CJK SC" w:hAnsi="Noto Sans CJK SC" w:eastAsia="Noto Sans CJK SC"/>
          <w:b/>
        </w:rPr>
        <w:t>玩家选择｜临走前，你还要不要把采访本拿出来？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C_U31_A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再问最后一句：“你愿意给明天的报留一句话吗？”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【若 article_final_full=1】玉棠看着采访本：‘不留。你手里已经够多了。’ 【否则】玉棠：‘就写——“我去宁波。”别再给我添一个人。’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final_quote_requested=1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C_U31_B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把采访本合上，只说：“船几点？”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【若 article_final_full=1】她看了一眼你没打开的采访本，没再说什么。 【否则】玉棠第一次笑得松一点：‘明早六点。你们记者也起得来？’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notebook_closed=1</w:t>
            </w:r>
          </w:p>
        </w:tc>
      </w:tr>
    </w:tbl>
    <w:p>
      <w:pPr>
        <w:pStyle w:val="ProductionNote"/>
      </w:pPr>
      <w:r>
        <w:rPr>
          <w:b/>
        </w:rPr>
        <w:t>制作说明：</w:t>
      </w:r>
      <w:r>
        <w:t>A是职业本能且获得明确授权；B让关系在最后一次不被报道占满。</w:t>
      </w:r>
    </w:p>
    <w:p/>
    <w:p>
      <w:pPr>
        <w:pStyle w:val="Heading2"/>
      </w:pPr>
      <w:r>
        <w:t>U32｜雾里的船</w:t>
      </w:r>
    </w:p>
    <w:p>
      <w:r>
        <w:t>【若 notebook_closed=1】玉棠（前夜）：明早你若真来，别带采访本。</w:t>
      </w:r>
    </w:p>
    <w:p>
      <w:r>
        <w:t>【若 final_quote_obtained=1】旁白：她昨夜允许你留下的那句“我去宁波”，还压在最后一版清样边上。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  <w:tblHeader w:val="true"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十月二十四日·清晨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地点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南平码头／晨报印刷间</w:t>
            </w:r>
          </w:p>
        </w:tc>
      </w:tr>
      <w:tr>
        <w:trPr>
          <w:cantSplit/>
          <w:cantSplit/>
        </w:trPr>
        <w:tc>
          <w:tcPr>
            <w:tcW w:type="dxa" w:w="5040"/>
            <w:shd w:fill="E5E7E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本场体验目的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正式回溯登记的最终身份选择：沈砚舟把最后一个清晨留给人，还是留给报纸。</w:t>
            </w:r>
          </w:p>
        </w:tc>
      </w:tr>
    </w:tbl>
    <w:p>
      <w:pPr>
        <w:pStyle w:val="Dialogue"/>
      </w:pPr>
      <w:r>
        <w:t>旁白：昨夜交回的春和班续讯已经排好，原稿只写‘玉棠不参加冬巡，谢家婚事不再谈’。南平码头六点开船。六点前，一个送稿童又把方仲山手写的短条送到报馆：‘玉棠本季分成照结；谢家订金由我退。她既不去冬巡，往后各算各账。’印刷间六点一刻封版。两个地方隔着半座城。</w:t>
      </w:r>
    </w:p>
    <w:p>
      <w:pPr>
        <w:pStyle w:val="Dialogue"/>
      </w:pPr>
      <w:r>
        <w:t>旁白：短条还没进版。要不要把这项最新变化补进报纸，只剩一刻钟。</w:t>
      </w:r>
    </w:p>
    <w:p>
      <w:pPr>
        <w:pStyle w:val="Dialogue"/>
      </w:pPr>
      <w:r>
        <w:rPr>
          <w:rFonts w:ascii="Noto Sans CJK SC" w:hAnsi="Noto Sans CJK SC" w:eastAsia="Noto Sans CJK SC"/>
          <w:b/>
        </w:rPr>
        <w:t>玉棠（前夜）：</w:t>
      </w:r>
      <w:r>
        <w:rPr>
          <w:rFonts w:ascii="Noto Serif CJK SC" w:hAnsi="Noto Serif CJK SC" w:eastAsia="Noto Serif CJK SC"/>
        </w:rPr>
        <w:t>六点。你来不来都成。</w:t>
      </w:r>
    </w:p>
    <w:p>
      <w:pPr>
        <w:keepNext/>
      </w:pPr>
      <w:r>
        <w:rPr>
          <w:rFonts w:ascii="Noto Sans CJK SC" w:hAnsi="Noto Sans CJK SC" w:eastAsia="Noto Sans CJK SC"/>
          <w:b/>
        </w:rPr>
        <w:t>玩家选择｜你去哪里？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  <w:tblHeader w:val="true"/>
          <w:cantSplit/>
        </w:trPr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Choice ID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玩家可见选项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即时反馈</w:t>
            </w:r>
          </w:p>
        </w:tc>
        <w:tc>
          <w:tcPr>
            <w:tcW w:type="dxa" w:w="2520"/>
            <w:shd w:fill="D1D5D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后台状态变化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C_U32_A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去码头。把短条留给同事，按昨夜已确认的小样下机。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【若 notebook_closed=1】你到码头时没带采访本。玉棠看了一眼你空着的手：‘这回像来送人的。’ 【否则】雾很重。玉棠看见你时愣了一下：‘我还当你会守着机器。’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u32_sendoff=PIER;final_identity=person_first</w:t>
            </w:r>
          </w:p>
        </w:tc>
      </w:tr>
      <w:tr>
        <w:trPr>
          <w:cantSplit/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C_U32_B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留在印刷间，把方仲山的新短条补进末栏，再送最后一版。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【若 final_quote_obtained=1】你把“我去宁波”放进末栏，再补上方仲山的新短条。 【否则】你只补进方仲山的新短条和两处澄清措辞。六点半，纸从机器上下来时，码头那班船已经离岸。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u32_sendoff=PRESS;final_identity=work_first</w:t>
            </w:r>
          </w:p>
        </w:tc>
      </w:tr>
    </w:tbl>
    <w:p>
      <w:pPr>
        <w:pStyle w:val="ProductionNote"/>
      </w:pPr>
      <w:r>
        <w:t>制作说明：U32 选择必须生成独立回溯快照 SS_U32_FINAL；回溯只恢复故事状态，不清除全局已解锁结局。</w:t>
        <w:br/>
        <w:t>结尾蒙太奇从下列规则中按路线选 3–4 个镜头，不旁白总结人格：</w:t>
        <w:br/>
        <w:t>【周明远】rapid_correction=1：货栈把停职牌摘下；wait_full_xu=1：他仍在门外等复工通知。</w:t>
        <w:br/>
        <w:t>【老梁】promise_liang_anonymous=1：继续上船；liang_named_consent=1：在另一处码头排临工。</w:t>
        <w:br/>
        <w:t>【阿成】acheng_source_pressed=1：站在账房门外递账本；protect_acheng_source=1：仍坐在账桌里记数。</w:t>
        <w:br/>
        <w:t>【许济川】article_final_full=1：诊所门口有人拿报纸问话；CORRECTION_ONLY：他把署名声明锁进抽屉。</w:t>
        <w:br/>
        <w:t>【玉棠】E02：宁波短笺；其余结局按关系路线决定是否有回信。</w:t>
      </w:r>
    </w:p>
    <w:p>
      <w:r>
        <w:t>【IAA】允许位置：章节结束、玩家主动请求谜题一级提示。禁止位置：U11、U18、U25、U31、U32情绪场。</w:t>
      </w:r>
    </w:p>
    <w:p>
      <w:r>
        <w:t>【全局UI｜剪报册】只保存玩家这一周目真正发行过的报纸，不显示“3/12”之类未解锁数量。</w:t>
      </w:r>
    </w:p>
    <w:p>
      <w:r>
        <w:t>【全局UI｜采访本】只记录原话、时间、来源与是否允许引用；不显示“可疑”“值得相信”等系统判断。</w:t>
      </w:r>
    </w:p>
    <w:p>
      <w:r>
        <w:t>【选择兑现原则】重大选择至少满足其一：改变后续人物态度、改变最终可刊材料、改变现实后果、改变结尾演出；纯调查问法可只改变信息获得顺序，不强制制造大分支。</w:t>
      </w:r>
    </w:p>
    <w:p>
      <w:r>
        <w:t>【采访本｜固定四栏】每条记录只存“原话 / 时间地点 / 来源身份 / 是否允许公开”。不出现“可信度”“嫌疑”“正确推理”等系统判断。点击记录只能回看原场景，不替玩家总结。</w:t>
      </w:r>
    </w:p>
    <w:p>
      <w:r>
        <w:t>【成品报纸｜必须可视化】D65-C 不是文字提示页，而是一张真正的整版报纸预览。至少显示：报头/日期、主标题、副标题、署名或报馆落款、正文首段、匿名/实名来源呈现、旧信是否引用、诊所声明、更正栏。玩家不拖版，只阅读并确认。</w:t>
      </w:r>
    </w:p>
    <w:p>
      <w:pPr>
        <w:pStyle w:val="Heading1"/>
      </w:pPr>
      <w:r>
        <w:t>四、结局条件与文本</w:t>
      </w:r>
    </w:p>
    <w:p>
      <w:pPr>
        <w:pStyle w:val="Heading2"/>
      </w:pPr>
      <w:r>
        <w:t>E01｜《头版之后》</w:t>
      </w:r>
    </w:p>
    <w:p>
      <w:pPr>
        <w:pStyle w:val="ProductionNote"/>
      </w:pPr>
      <w:r>
        <w:rPr>
          <w:b/>
        </w:rPr>
        <w:t>进入条件：</w:t>
      </w:r>
      <w:r>
        <w:t>ELSE（E03/E04/E02 均未命中）</w:t>
      </w:r>
    </w:p>
    <w:p>
      <w:r>
        <w:t>最终调查稿出了街。周明远的嫌疑被澄清；许济川要面对诊所门口的质问，方仲山要处理退订与班里的账，陈九生也再不能把换药说成没人知道的家事。晨报社会版多了新订户，也收到了要求更正和追问来源的信。第二天，沈砚舟照常拿着采访本出门。</w:t>
      </w:r>
    </w:p>
    <w:p>
      <w:pPr>
        <w:pStyle w:val="Heading2"/>
      </w:pPr>
      <w:r>
        <w:t>E02｜《留白处》</w:t>
      </w:r>
    </w:p>
    <w:p>
      <w:pPr>
        <w:pStyle w:val="ProductionNote"/>
      </w:pPr>
      <w:r>
        <w:t>进入条件：draft_main=FACTS_PRIVACY AND article1_zhou_held=1 AND (yutang_private_motive_protected=1 OR offrecord_kept=1)</w:t>
      </w:r>
    </w:p>
    <w:p>
      <w:r>
        <w:t>最终稿写清药物链和婚事压力，没有刊旧信原句，也没有写玉棠先前不准登的具体计划。第二天，晚报撤掉了‘情郎投毒’的标题。数月后，晨报收到一封从宁波寄来的短笺，只写：‘这边雾少。’</w:t>
      </w:r>
    </w:p>
    <w:p>
      <w:pPr>
        <w:pStyle w:val="Heading2"/>
      </w:pPr>
      <w:r>
        <w:t>E03｜《空下来的长稿》</w:t>
      </w:r>
    </w:p>
    <w:p>
      <w:pPr>
        <w:pStyle w:val="ProductionNote"/>
      </w:pPr>
      <w:r>
        <w:rPr>
          <w:b/>
        </w:rPr>
        <w:t>进入条件：</w:t>
      </w:r>
      <w:r>
        <w:t>draft_main=CORRECTION_ONLY</w:t>
      </w:r>
    </w:p>
    <w:p>
      <w:r>
        <w:t>晨报只发更正，压下长调查。周明远的嫌疑得到澄清；许济川的署名说明另行留档或后续刊出，方仲山与旧信没有在这一版被公开追问。春和班暂时没散，玉棠仍离开。一个月后，戏班启程冬巡，账柜多了一把新锁；沈砚舟桌上那份没排出的长稿，还夹着旧信的抄句。</w:t>
      </w:r>
    </w:p>
    <w:p>
      <w:pPr>
        <w:pStyle w:val="Heading2"/>
      </w:pPr>
      <w:r>
        <w:t>E04｜《名字放回来》</w:t>
      </w:r>
    </w:p>
    <w:p>
      <w:pPr>
        <w:pStyle w:val="ProductionNote"/>
      </w:pPr>
      <w:r>
        <w:rPr>
          <w:b/>
        </w:rPr>
        <w:t>进入条件：</w:t>
      </w:r>
      <w:r>
        <w:t>signed_correction=1 AND (article1_zhou_mentioned=1 OR article1_frame=paper_packet) AND draft_main!=CORRECTION_ONLY</w:t>
      </w:r>
    </w:p>
    <w:p>
      <w:r>
        <w:t>更正栏最下面印着‘沈砚舟’三个字。有人到报馆门口骂他前后不一，也有人剪下更正拿去货栈替周明远说话。第二天，桌上压着一张码头仓火的采访单。沈砚舟把帽子拿起来，又出了门。</w:t>
      </w:r>
    </w:p>
    <w:p>
      <w:pPr>
        <w:pStyle w:val="Heading1"/>
      </w:pPr>
      <w:r>
        <w:t>五、回溯与探索隔离（制作规则）</w:t>
      </w:r>
    </w:p>
    <w:p>
      <w:pPr>
        <w:pStyle w:val="ListBullet"/>
      </w:pPr>
      <w:r>
        <w:t>每个重大 Choice 创建故事快照，保存：物件持有、已听采访、人物知情、来源许可、承诺、稿件版本、交排状态、实际发行状态、人物是否已收到/读到报纸、故事日期。</w:t>
      </w:r>
    </w:p>
    <w:p>
      <w:pPr>
        <w:pStyle w:val="ListBullet"/>
      </w:pPr>
      <w:r>
        <w:t>回到选择前时恢复上述故事状态；“已看过的分支”“已收藏的结局”属于全局探索记录，不回滚，也不能把未亲历信息注入当前路线。</w:t>
      </w:r>
    </w:p>
    <w:p>
      <w:pPr>
        <w:pStyle w:val="ListBullet"/>
      </w:pPr>
      <w:r>
        <w:t>U28 的 D65 流程固定为：定主稿 → D65-B 后台自动组稿 → D65-C 整版预览 → 确认交排。玩家不逐条编辑材料；确认交排不等于发行，发行不等于人物已读。</w:t>
      </w:r>
    </w:p>
    <w:p>
      <w:pPr>
        <w:pStyle w:val="ListBullet"/>
      </w:pPr>
      <w:r>
        <w:t>U32 送行决定使用独立快照 SS_U32_FINAL。界面仍只显示“返回上一选项”，不提示哪一选择导致哪一结局。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《雾港来信》R16.2 核心玩法与选择兑现版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B55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logue">
    <w:name w:val="Dialogue"/>
    <w:pPr>
      <w:spacing w:after="40"/>
      <w:ind w:left="173"/>
    </w:pPr>
    <w:rPr>
      <w:rFonts w:ascii="Noto Serif CJK SC" w:hAnsi="Noto Serif CJK SC" w:eastAsia="Noto Serif CJK SC"/>
      <w:sz w:val="21"/>
    </w:rPr>
  </w:style>
  <w:style w:type="paragraph" w:customStyle="1" w:styleId="ProductionNote">
    <w:name w:val="Production Note"/>
    <w:pPr>
      <w:spacing w:before="40" w:after="60"/>
      <w:ind w:left="216"/>
    </w:pPr>
    <w:rPr>
      <w:rFonts w:ascii="Noto Sans CJK SC" w:hAnsi="Noto Sans CJK SC" w:eastAsia="Noto Sans CJK SC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